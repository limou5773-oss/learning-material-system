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5ABD9" w14:textId="77777777" w:rsidR="00274960" w:rsidRDefault="00A33E94">
      <w:pPr>
        <w:pStyle w:val="aa"/>
      </w:pPr>
      <w:r>
        <w:t>个人学习资料智能整理系统需求与开发说明书</w:t>
      </w:r>
    </w:p>
    <w:p w14:paraId="6CAE74AD" w14:textId="77777777" w:rsidR="00274960" w:rsidRDefault="00A33E94">
      <w:r>
        <w:t>项目名称：面向</w:t>
      </w:r>
      <w:r>
        <w:t>Web</w:t>
      </w:r>
      <w:r>
        <w:t>与微信小程序的个人学习资料智能整理系统设计与实现</w:t>
      </w:r>
    </w:p>
    <w:p w14:paraId="7BBF10AC" w14:textId="77777777" w:rsidR="00274960" w:rsidRDefault="00A33E94">
      <w:r>
        <w:t>版本：</w:t>
      </w:r>
      <w:r>
        <w:t xml:space="preserve">V1.0 </w:t>
      </w:r>
      <w:r>
        <w:t>开发建议稿　编写日期：</w:t>
      </w:r>
      <w:r>
        <w:t>2026</w:t>
      </w:r>
      <w:r>
        <w:t>年</w:t>
      </w:r>
      <w:r>
        <w:t>10</w:t>
      </w:r>
      <w:r>
        <w:t>月</w:t>
      </w:r>
      <w:r>
        <w:t>22</w:t>
      </w:r>
      <w:r>
        <w:t>日</w:t>
      </w:r>
    </w:p>
    <w:p w14:paraId="6BEF9230" w14:textId="77777777" w:rsidR="00274960" w:rsidRDefault="00A33E94">
      <w:r>
        <w:t>本文将开题报告转化为可分阶段实施的软件需求和开发约定，供本人及后续开发协作者使用。当前系统尚未开发，本文中的接口、表结构、限制值和验收条件均为拟议方案，不代表已运行或已测试。开发从登录、资料上传和双端查阅开始，逐步完成智能整理、知识展示与后台管理。</w:t>
      </w:r>
    </w:p>
    <w:p w14:paraId="60C83771" w14:textId="77777777" w:rsidR="00274960" w:rsidRDefault="00A33E94">
      <w:pPr>
        <w:pStyle w:val="1"/>
      </w:pPr>
      <w:r>
        <w:t xml:space="preserve">1 </w:t>
      </w:r>
      <w:r>
        <w:t>编写依据与范围</w:t>
      </w:r>
    </w:p>
    <w:p w14:paraId="7C03DB90" w14:textId="77777777" w:rsidR="00274960" w:rsidRDefault="00A33E94">
      <w:pPr>
        <w:pStyle w:val="21"/>
      </w:pPr>
      <w:r>
        <w:t xml:space="preserve">1.1 </w:t>
      </w:r>
      <w:r>
        <w:t>依据与约定</w:t>
      </w:r>
    </w:p>
    <w:p w14:paraId="3B0B2AA2" w14:textId="77777777" w:rsidR="00274960" w:rsidRDefault="00A33E94">
      <w:r>
        <w:t>功能依据为现有《面向</w:t>
      </w:r>
      <w:r>
        <w:t>Web</w:t>
      </w:r>
      <w:r>
        <w:t>与微信小程序的个人学习资料智能整理系统设计与实现》开题报告，重点对应第二部分研究目标与主要内容、第三部分研究方法和手段，以及第六部分工作进度安排。本文不以论文设计初稿中的表数量或实现叙述作为已确认的需求。</w:t>
      </w:r>
    </w:p>
    <w:p w14:paraId="366F647D" w14:textId="77777777" w:rsidR="00274960" w:rsidRDefault="00A33E94">
      <w:r>
        <w:t>开题报告已明确的技术栈、双端分工、单智能体受限工具调用和人工确认流程属于本轮需求基线。为便于编码，本文另提出认证方式、接口命名、数据库字段、默认限额及任务调度方案；这些是开发建议，后续可按实际运行结果修订，并同步接口、迁移脚本和测试记录。</w:t>
      </w:r>
    </w:p>
    <w:p w14:paraId="6A6EEEDE" w14:textId="77777777" w:rsidR="00274960" w:rsidRDefault="00A33E94">
      <w:r>
        <w:t>配套文件包括《数据库设计</w:t>
      </w:r>
      <w:r>
        <w:t>.md</w:t>
      </w:r>
      <w:r>
        <w:t>》《接口契约</w:t>
      </w:r>
      <w:r>
        <w:t>.yaml</w:t>
      </w:r>
      <w:r>
        <w:t>》《拟议建表</w:t>
      </w:r>
      <w:r>
        <w:t>.sql</w:t>
      </w:r>
      <w:r>
        <w:t>》及</w:t>
      </w:r>
      <w:r>
        <w:t xml:space="preserve"> tasks </w:t>
      </w:r>
      <w:r>
        <w:t>目录中的开发计划和任务清单。</w:t>
      </w:r>
      <w:r>
        <w:t>Markdown</w:t>
      </w:r>
      <w:r>
        <w:t>是本轮文档的可编辑来源，</w:t>
      </w:r>
      <w:r>
        <w:t>Word</w:t>
      </w:r>
      <w:r>
        <w:t>为同版阅读稿。数据库</w:t>
      </w:r>
      <w:r>
        <w:t>SQL</w:t>
      </w:r>
      <w:r>
        <w:t>仅供后续迁移编写参考，尚未执行，不直接向现有数据库导入。</w:t>
      </w:r>
    </w:p>
    <w:p w14:paraId="3CCEA439" w14:textId="77777777" w:rsidR="00274960" w:rsidRDefault="00A33E94">
      <w:pPr>
        <w:pStyle w:val="21"/>
      </w:pPr>
      <w:r>
        <w:t xml:space="preserve">1.2 </w:t>
      </w:r>
      <w:r>
        <w:t>交付层次</w:t>
      </w:r>
    </w:p>
    <w:tbl>
      <w:tblPr>
        <w:tblW w:w="0" w:type="auto"/>
        <w:jc w:val="center"/>
        <w:tblLayout w:type="fixed"/>
        <w:tblLook w:val="04A0" w:firstRow="1" w:lastRow="0" w:firstColumn="1" w:lastColumn="0" w:noHBand="0" w:noVBand="1"/>
      </w:tblPr>
      <w:tblGrid>
        <w:gridCol w:w="1984"/>
        <w:gridCol w:w="4309"/>
        <w:gridCol w:w="3118"/>
      </w:tblGrid>
      <w:tr w:rsidR="00274960" w14:paraId="58CA7F3D"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5E7EF5EC" w14:textId="77777777" w:rsidR="00274960" w:rsidRDefault="00A33E94">
            <w:pPr>
              <w:keepNext/>
              <w:spacing w:after="0" w:line="270" w:lineRule="exact"/>
              <w:jc w:val="center"/>
            </w:pPr>
            <w:r>
              <w:rPr>
                <w:b/>
                <w:color w:val="FFFFFF"/>
                <w:sz w:val="19"/>
              </w:rPr>
              <w:t>层次</w:t>
            </w:r>
          </w:p>
        </w:tc>
        <w:tc>
          <w:tcPr>
            <w:tcW w:w="4309"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47AD490F" w14:textId="77777777" w:rsidR="00274960" w:rsidRDefault="00A33E94">
            <w:pPr>
              <w:keepNext/>
              <w:spacing w:after="0" w:line="270" w:lineRule="exact"/>
            </w:pPr>
            <w:r>
              <w:rPr>
                <w:b/>
                <w:color w:val="FFFFFF"/>
                <w:sz w:val="19"/>
              </w:rPr>
              <w:t>含义</w:t>
            </w:r>
          </w:p>
        </w:tc>
        <w:tc>
          <w:tcPr>
            <w:tcW w:w="3118"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5DD8949F" w14:textId="77777777" w:rsidR="00274960" w:rsidRDefault="00A33E94">
            <w:pPr>
              <w:keepNext/>
              <w:spacing w:after="0" w:line="270" w:lineRule="exact"/>
            </w:pPr>
            <w:r>
              <w:rPr>
                <w:b/>
                <w:color w:val="FFFFFF"/>
                <w:sz w:val="19"/>
              </w:rPr>
              <w:t>内容</w:t>
            </w:r>
          </w:p>
        </w:tc>
      </w:tr>
      <w:tr w:rsidR="00274960" w14:paraId="37EC007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801B14" w14:textId="77777777" w:rsidR="00274960" w:rsidRDefault="00A33E94">
            <w:pPr>
              <w:spacing w:after="0" w:line="270" w:lineRule="exact"/>
              <w:jc w:val="center"/>
            </w:pPr>
            <w:r>
              <w:rPr>
                <w:sz w:val="19"/>
              </w:rPr>
              <w:t>P0</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9BB8E4" w14:textId="77777777" w:rsidR="00274960" w:rsidRDefault="00A33E94">
            <w:pPr>
              <w:spacing w:after="0" w:line="270" w:lineRule="exact"/>
            </w:pPr>
            <w:r>
              <w:rPr>
                <w:sz w:val="19"/>
              </w:rPr>
              <w:t>第一阶段必须跑通</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0C895" w14:textId="77777777" w:rsidR="00274960" w:rsidRDefault="00A33E94">
            <w:pPr>
              <w:spacing w:after="0" w:line="270" w:lineRule="exact"/>
            </w:pPr>
            <w:r>
              <w:rPr>
                <w:sz w:val="19"/>
              </w:rPr>
              <w:t>登录、个人资料、文字笔记、</w:t>
            </w:r>
            <w:r>
              <w:rPr>
                <w:sz w:val="19"/>
              </w:rPr>
              <w:t>PDF</w:t>
            </w:r>
            <w:r>
              <w:rPr>
                <w:sz w:val="19"/>
              </w:rPr>
              <w:t>与图片上传、双端查阅、权限隔离</w:t>
            </w:r>
          </w:p>
        </w:tc>
      </w:tr>
      <w:tr w:rsidR="00274960" w14:paraId="5AD0288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3DA3396" w14:textId="77777777" w:rsidR="00274960" w:rsidRDefault="00A33E94">
            <w:pPr>
              <w:spacing w:after="0" w:line="270" w:lineRule="exact"/>
              <w:jc w:val="center"/>
            </w:pPr>
            <w:r>
              <w:rPr>
                <w:sz w:val="19"/>
              </w:rPr>
              <w:t>P1</w:t>
            </w:r>
          </w:p>
        </w:tc>
        <w:tc>
          <w:tcPr>
            <w:tcW w:w="430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4F9EC58" w14:textId="77777777" w:rsidR="00274960" w:rsidRDefault="00A33E94">
            <w:pPr>
              <w:spacing w:after="0" w:line="270" w:lineRule="exact"/>
            </w:pPr>
            <w:r>
              <w:rPr>
                <w:sz w:val="19"/>
              </w:rPr>
              <w:t>开题报告要求的后续完整交付</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2ECA058" w14:textId="77777777" w:rsidR="00274960" w:rsidRDefault="00A33E94">
            <w:pPr>
              <w:spacing w:after="0" w:line="270" w:lineRule="exact"/>
            </w:pPr>
            <w:r>
              <w:rPr>
                <w:sz w:val="19"/>
              </w:rPr>
              <w:t>真实</w:t>
            </w:r>
            <w:r>
              <w:rPr>
                <w:sz w:val="19"/>
              </w:rPr>
              <w:t>AI</w:t>
            </w:r>
            <w:r>
              <w:rPr>
                <w:sz w:val="19"/>
              </w:rPr>
              <w:t>与</w:t>
            </w:r>
            <w:r>
              <w:rPr>
                <w:sz w:val="19"/>
              </w:rPr>
              <w:t>OCR</w:t>
            </w:r>
            <w:r>
              <w:rPr>
                <w:sz w:val="19"/>
              </w:rPr>
              <w:t>、智能体整理、卡片及来源、关联展示、通知、后台与统计</w:t>
            </w:r>
          </w:p>
        </w:tc>
      </w:tr>
      <w:tr w:rsidR="00274960" w14:paraId="1DCA6C6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FDE11" w14:textId="77777777" w:rsidR="00274960" w:rsidRDefault="00A33E94">
            <w:pPr>
              <w:spacing w:after="0" w:line="270" w:lineRule="exact"/>
              <w:jc w:val="center"/>
            </w:pPr>
            <w:r>
              <w:rPr>
                <w:sz w:val="19"/>
              </w:rPr>
              <w:t>P2</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72B43" w14:textId="77777777" w:rsidR="00274960" w:rsidRDefault="00A33E94">
            <w:pPr>
              <w:spacing w:after="0" w:line="270" w:lineRule="exact"/>
            </w:pPr>
            <w:r>
              <w:rPr>
                <w:sz w:val="19"/>
              </w:rPr>
              <w:t>有余力再扩展</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737133" w14:textId="77777777" w:rsidR="00274960" w:rsidRDefault="00A33E94">
            <w:pPr>
              <w:spacing w:after="0" w:line="270" w:lineRule="exact"/>
            </w:pPr>
            <w:r>
              <w:rPr>
                <w:sz w:val="19"/>
              </w:rPr>
              <w:t>向量检索、资料问答、复习计划、多智能体、云对象存储</w:t>
            </w:r>
          </w:p>
        </w:tc>
      </w:tr>
    </w:tbl>
    <w:p w14:paraId="79AE3C3B" w14:textId="77777777" w:rsidR="00274960" w:rsidRDefault="00274960">
      <w:pPr>
        <w:spacing w:after="20" w:line="60" w:lineRule="exact"/>
      </w:pPr>
    </w:p>
    <w:p w14:paraId="2C498AD6" w14:textId="77777777" w:rsidR="00274960" w:rsidRDefault="00A33E94">
      <w:r>
        <w:t>P1</w:t>
      </w:r>
      <w:r>
        <w:t>同样属于本项目应完成的基础范围，优先级只表示开发先后。微信订阅消息以账号能力、模板和用户授权为条件；站内通知必须实现。系统使用公有模型</w:t>
      </w:r>
      <w:r>
        <w:t>API</w:t>
      </w:r>
      <w:r>
        <w:t>，不训练基础模型。</w:t>
      </w:r>
    </w:p>
    <w:p w14:paraId="1C6000B2" w14:textId="77777777" w:rsidR="00274960" w:rsidRDefault="00A33E94">
      <w:pPr>
        <w:pStyle w:val="1"/>
      </w:pPr>
      <w:r>
        <w:lastRenderedPageBreak/>
        <w:t xml:space="preserve">2 </w:t>
      </w:r>
      <w:r>
        <w:t>用户角色与权限</w:t>
      </w:r>
    </w:p>
    <w:p w14:paraId="2A07750C" w14:textId="77777777" w:rsidR="00274960" w:rsidRDefault="00A33E94">
      <w:pPr>
        <w:pStyle w:val="21"/>
      </w:pPr>
      <w:r>
        <w:t xml:space="preserve">2.1 </w:t>
      </w:r>
      <w:r>
        <w:t>普通用户</w:t>
      </w:r>
    </w:p>
    <w:p w14:paraId="7B2212AA" w14:textId="77777777" w:rsidR="00274960" w:rsidRDefault="00A33E94">
      <w:r>
        <w:t>普通用户管理本人的资料、标签、任务、候选结果、卡片、卡片关联、布局、收藏与通知。所有读取、编辑、下载、工具调用和搜索都由服务端根据当前登录用户限定数据归属。客户端提交的</w:t>
      </w:r>
      <w:r>
        <w:t>userId</w:t>
      </w:r>
      <w:r>
        <w:t>、</w:t>
      </w:r>
      <w:r>
        <w:t>openid</w:t>
      </w:r>
      <w:r>
        <w:t>或文件路径不能作为授权依据。</w:t>
      </w:r>
    </w:p>
    <w:p w14:paraId="653304A2" w14:textId="77777777" w:rsidR="00274960" w:rsidRDefault="00A33E94">
      <w:pPr>
        <w:pStyle w:val="21"/>
      </w:pPr>
      <w:r>
        <w:t xml:space="preserve">2.2 </w:t>
      </w:r>
      <w:r>
        <w:t>管理员</w:t>
      </w:r>
    </w:p>
    <w:p w14:paraId="7145A4DF" w14:textId="77777777" w:rsidR="00274960" w:rsidRDefault="00A33E94">
      <w:r>
        <w:t>管理员维护用户启停状态，检查资料元数据、失败任务和调用统计，处理进入审核队列的资料。后台列表默认只展示标题、类型、归属、时间和审核状态；查看正文需要存在待审核记录并写入访问审计。普通管理权限不等同于任意读取私人笔记。</w:t>
      </w:r>
    </w:p>
    <w:p w14:paraId="17D3000B" w14:textId="77777777" w:rsidR="00274960" w:rsidRDefault="00A33E94">
      <w:r>
        <w:t>用户不能自行设置管理员角色。首个管理员通过初始化时的明确配置创建，密码通过环境变量或交互输入设置，不提供写死的默认管理密码。管理员停用用户后，应立即使其已有会话失效。</w:t>
      </w:r>
    </w:p>
    <w:p w14:paraId="14B55162" w14:textId="77777777" w:rsidR="00274960" w:rsidRDefault="00A33E94">
      <w:pPr>
        <w:pStyle w:val="21"/>
      </w:pPr>
      <w:r>
        <w:t xml:space="preserve">2.3 </w:t>
      </w:r>
      <w:r>
        <w:t>权限矩阵</w:t>
      </w:r>
    </w:p>
    <w:tbl>
      <w:tblPr>
        <w:tblW w:w="0" w:type="auto"/>
        <w:jc w:val="center"/>
        <w:tblLayout w:type="fixed"/>
        <w:tblLook w:val="04A0" w:firstRow="1" w:lastRow="0" w:firstColumn="1" w:lastColumn="0" w:noHBand="0" w:noVBand="1"/>
      </w:tblPr>
      <w:tblGrid>
        <w:gridCol w:w="2608"/>
        <w:gridCol w:w="1701"/>
        <w:gridCol w:w="1701"/>
        <w:gridCol w:w="3402"/>
      </w:tblGrid>
      <w:tr w:rsidR="00274960" w14:paraId="350E6C34" w14:textId="77777777">
        <w:trPr>
          <w:cantSplit/>
          <w:tblHeader/>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0AFFD69A" w14:textId="77777777" w:rsidR="00274960" w:rsidRDefault="00A33E94">
            <w:pPr>
              <w:keepNext/>
              <w:spacing w:after="0" w:line="270" w:lineRule="exact"/>
            </w:pPr>
            <w:r>
              <w:rPr>
                <w:b/>
                <w:color w:val="FFFFFF"/>
                <w:sz w:val="19"/>
              </w:rPr>
              <w:t>操作</w:t>
            </w:r>
          </w:p>
        </w:tc>
        <w:tc>
          <w:tcPr>
            <w:tcW w:w="1701"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13D875B0" w14:textId="77777777" w:rsidR="00274960" w:rsidRDefault="00A33E94">
            <w:pPr>
              <w:keepNext/>
              <w:spacing w:after="0" w:line="270" w:lineRule="exact"/>
            </w:pPr>
            <w:r>
              <w:rPr>
                <w:b/>
                <w:color w:val="FFFFFF"/>
                <w:sz w:val="19"/>
              </w:rPr>
              <w:t>本人</w:t>
            </w:r>
          </w:p>
        </w:tc>
        <w:tc>
          <w:tcPr>
            <w:tcW w:w="1701"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7227AD10" w14:textId="77777777" w:rsidR="00274960" w:rsidRDefault="00A33E94">
            <w:pPr>
              <w:keepNext/>
              <w:spacing w:after="0" w:line="270" w:lineRule="exact"/>
            </w:pPr>
            <w:r>
              <w:rPr>
                <w:b/>
                <w:color w:val="FFFFFF"/>
                <w:sz w:val="19"/>
              </w:rPr>
              <w:t>其他普通用户</w:t>
            </w:r>
          </w:p>
        </w:tc>
        <w:tc>
          <w:tcPr>
            <w:tcW w:w="3402"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77272DA1" w14:textId="77777777" w:rsidR="00274960" w:rsidRDefault="00A33E94">
            <w:pPr>
              <w:keepNext/>
              <w:spacing w:after="0" w:line="270" w:lineRule="exact"/>
            </w:pPr>
            <w:r>
              <w:rPr>
                <w:b/>
                <w:color w:val="FFFFFF"/>
                <w:sz w:val="19"/>
              </w:rPr>
              <w:t>管理员</w:t>
            </w:r>
          </w:p>
        </w:tc>
      </w:tr>
      <w:tr w:rsidR="00274960" w14:paraId="63286613"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59E455" w14:textId="77777777" w:rsidR="00274960" w:rsidRDefault="00A33E94">
            <w:pPr>
              <w:spacing w:after="0" w:line="270" w:lineRule="exact"/>
            </w:pPr>
            <w:r>
              <w:rPr>
                <w:sz w:val="19"/>
              </w:rPr>
              <w:t>查看及修改私人资料</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93165" w14:textId="77777777" w:rsidR="00274960" w:rsidRDefault="00A33E94">
            <w:pPr>
              <w:spacing w:after="0" w:line="270" w:lineRule="exact"/>
            </w:pPr>
            <w:r>
              <w:rPr>
                <w:sz w:val="19"/>
              </w:rPr>
              <w:t>允许</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08E973" w14:textId="77777777" w:rsidR="00274960" w:rsidRDefault="00A33E94">
            <w:pPr>
              <w:spacing w:after="0" w:line="270" w:lineRule="exact"/>
            </w:pPr>
            <w:r>
              <w:rPr>
                <w:sz w:val="19"/>
              </w:rPr>
              <w:t>禁止</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F0C0FC" w14:textId="77777777" w:rsidR="00274960" w:rsidRDefault="00A33E94">
            <w:pPr>
              <w:spacing w:after="0" w:line="270" w:lineRule="exact"/>
            </w:pPr>
            <w:r>
              <w:rPr>
                <w:sz w:val="19"/>
              </w:rPr>
              <w:t>仅授权审核正文可查看</w:t>
            </w:r>
          </w:p>
        </w:tc>
      </w:tr>
      <w:tr w:rsidR="00274960" w14:paraId="38EF6ECE"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FE0E1A3" w14:textId="77777777" w:rsidR="00274960" w:rsidRDefault="00A33E94">
            <w:pPr>
              <w:spacing w:after="0" w:line="270" w:lineRule="exact"/>
            </w:pPr>
            <w:r>
              <w:rPr>
                <w:sz w:val="19"/>
              </w:rPr>
              <w:t>提交</w:t>
            </w:r>
            <w:r>
              <w:rPr>
                <w:sz w:val="19"/>
              </w:rPr>
              <w:t>AI</w:t>
            </w:r>
            <w:r>
              <w:rPr>
                <w:sz w:val="19"/>
              </w:rPr>
              <w:t>任务和确认结果</w:t>
            </w:r>
          </w:p>
        </w:tc>
        <w:tc>
          <w:tcPr>
            <w:tcW w:w="170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13CF1ED" w14:textId="77777777" w:rsidR="00274960" w:rsidRDefault="00A33E94">
            <w:pPr>
              <w:spacing w:after="0" w:line="270" w:lineRule="exact"/>
            </w:pPr>
            <w:r>
              <w:rPr>
                <w:sz w:val="19"/>
              </w:rPr>
              <w:t>允许</w:t>
            </w:r>
          </w:p>
        </w:tc>
        <w:tc>
          <w:tcPr>
            <w:tcW w:w="170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A19BE0D" w14:textId="77777777" w:rsidR="00274960" w:rsidRDefault="00A33E94">
            <w:pPr>
              <w:spacing w:after="0" w:line="270" w:lineRule="exact"/>
            </w:pPr>
            <w:r>
              <w:rPr>
                <w:sz w:val="19"/>
              </w:rPr>
              <w:t>禁止</w:t>
            </w:r>
          </w:p>
        </w:tc>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89CF853" w14:textId="77777777" w:rsidR="00274960" w:rsidRDefault="00A33E94">
            <w:pPr>
              <w:spacing w:after="0" w:line="270" w:lineRule="exact"/>
            </w:pPr>
            <w:r>
              <w:rPr>
                <w:sz w:val="19"/>
              </w:rPr>
              <w:t>不代替用户确认</w:t>
            </w:r>
          </w:p>
        </w:tc>
      </w:tr>
      <w:tr w:rsidR="00274960" w14:paraId="6124A064"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7AA8FB" w14:textId="77777777" w:rsidR="00274960" w:rsidRDefault="00A33E94">
            <w:pPr>
              <w:spacing w:after="0" w:line="270" w:lineRule="exact"/>
            </w:pPr>
            <w:r>
              <w:rPr>
                <w:sz w:val="19"/>
              </w:rPr>
              <w:t>下载原文件</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B17E5A" w14:textId="77777777" w:rsidR="00274960" w:rsidRDefault="00A33E94">
            <w:pPr>
              <w:spacing w:after="0" w:line="270" w:lineRule="exact"/>
            </w:pPr>
            <w:r>
              <w:rPr>
                <w:sz w:val="19"/>
              </w:rPr>
              <w:t>允许</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48FC04" w14:textId="77777777" w:rsidR="00274960" w:rsidRDefault="00A33E94">
            <w:pPr>
              <w:spacing w:after="0" w:line="270" w:lineRule="exact"/>
            </w:pPr>
            <w:r>
              <w:rPr>
                <w:sz w:val="19"/>
              </w:rPr>
              <w:t>禁止</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F8FD91" w14:textId="77777777" w:rsidR="00274960" w:rsidRDefault="00A33E94">
            <w:pPr>
              <w:spacing w:after="0" w:line="270" w:lineRule="exact"/>
            </w:pPr>
            <w:r>
              <w:rPr>
                <w:sz w:val="19"/>
              </w:rPr>
              <w:t>经审核授权且留痕</w:t>
            </w:r>
          </w:p>
        </w:tc>
      </w:tr>
      <w:tr w:rsidR="00274960" w14:paraId="1BED0436"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52A1689" w14:textId="77777777" w:rsidR="00274960" w:rsidRDefault="00A33E94">
            <w:pPr>
              <w:spacing w:after="0" w:line="270" w:lineRule="exact"/>
            </w:pPr>
            <w:r>
              <w:rPr>
                <w:sz w:val="19"/>
              </w:rPr>
              <w:t>修改卡片和布局</w:t>
            </w:r>
          </w:p>
        </w:tc>
        <w:tc>
          <w:tcPr>
            <w:tcW w:w="170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AAF696D" w14:textId="77777777" w:rsidR="00274960" w:rsidRDefault="00A33E94">
            <w:pPr>
              <w:spacing w:after="0" w:line="270" w:lineRule="exact"/>
            </w:pPr>
            <w:r>
              <w:rPr>
                <w:sz w:val="19"/>
              </w:rPr>
              <w:t>允许</w:t>
            </w:r>
          </w:p>
        </w:tc>
        <w:tc>
          <w:tcPr>
            <w:tcW w:w="170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66C4467" w14:textId="77777777" w:rsidR="00274960" w:rsidRDefault="00A33E94">
            <w:pPr>
              <w:spacing w:after="0" w:line="270" w:lineRule="exact"/>
            </w:pPr>
            <w:r>
              <w:rPr>
                <w:sz w:val="19"/>
              </w:rPr>
              <w:t>禁止</w:t>
            </w:r>
          </w:p>
        </w:tc>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288FA09" w14:textId="77777777" w:rsidR="00274960" w:rsidRDefault="00A33E94">
            <w:pPr>
              <w:spacing w:after="0" w:line="270" w:lineRule="exact"/>
            </w:pPr>
            <w:r>
              <w:rPr>
                <w:sz w:val="19"/>
              </w:rPr>
              <w:t>禁止代改</w:t>
            </w:r>
          </w:p>
        </w:tc>
      </w:tr>
      <w:tr w:rsidR="00274960" w14:paraId="661066E2"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C75665" w14:textId="77777777" w:rsidR="00274960" w:rsidRDefault="00A33E94">
            <w:pPr>
              <w:spacing w:after="0" w:line="270" w:lineRule="exact"/>
            </w:pPr>
            <w:r>
              <w:rPr>
                <w:sz w:val="19"/>
              </w:rPr>
              <w:t>查看平台聚合指标</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4A452B" w14:textId="77777777" w:rsidR="00274960" w:rsidRDefault="00A33E94">
            <w:pPr>
              <w:spacing w:after="0" w:line="270" w:lineRule="exact"/>
            </w:pPr>
            <w:r>
              <w:rPr>
                <w:sz w:val="19"/>
              </w:rPr>
              <w:t>禁止</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4C72C9" w14:textId="77777777" w:rsidR="00274960" w:rsidRDefault="00A33E94">
            <w:pPr>
              <w:spacing w:after="0" w:line="270" w:lineRule="exact"/>
            </w:pPr>
            <w:r>
              <w:rPr>
                <w:sz w:val="19"/>
              </w:rPr>
              <w:t>禁止</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DC8613" w14:textId="77777777" w:rsidR="00274960" w:rsidRDefault="00A33E94">
            <w:pPr>
              <w:spacing w:after="0" w:line="270" w:lineRule="exact"/>
            </w:pPr>
            <w:r>
              <w:rPr>
                <w:sz w:val="19"/>
              </w:rPr>
              <w:t>允许</w:t>
            </w:r>
          </w:p>
        </w:tc>
      </w:tr>
      <w:tr w:rsidR="00274960" w14:paraId="11767B3C"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E47E018" w14:textId="77777777" w:rsidR="00274960" w:rsidRDefault="00A33E94">
            <w:pPr>
              <w:spacing w:after="0" w:line="270" w:lineRule="exact"/>
            </w:pPr>
            <w:r>
              <w:rPr>
                <w:sz w:val="19"/>
              </w:rPr>
              <w:t>用户启停和审核处置</w:t>
            </w:r>
          </w:p>
        </w:tc>
        <w:tc>
          <w:tcPr>
            <w:tcW w:w="170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66CB316" w14:textId="77777777" w:rsidR="00274960" w:rsidRDefault="00A33E94">
            <w:pPr>
              <w:spacing w:after="0" w:line="270" w:lineRule="exact"/>
            </w:pPr>
            <w:r>
              <w:rPr>
                <w:sz w:val="19"/>
              </w:rPr>
              <w:t>禁止</w:t>
            </w:r>
          </w:p>
        </w:tc>
        <w:tc>
          <w:tcPr>
            <w:tcW w:w="170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31F3FF0" w14:textId="77777777" w:rsidR="00274960" w:rsidRDefault="00A33E94">
            <w:pPr>
              <w:spacing w:after="0" w:line="270" w:lineRule="exact"/>
            </w:pPr>
            <w:r>
              <w:rPr>
                <w:sz w:val="19"/>
              </w:rPr>
              <w:t>禁止</w:t>
            </w:r>
          </w:p>
        </w:tc>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0E4B812" w14:textId="77777777" w:rsidR="00274960" w:rsidRDefault="00A33E94">
            <w:pPr>
              <w:spacing w:after="0" w:line="270" w:lineRule="exact"/>
            </w:pPr>
            <w:r>
              <w:rPr>
                <w:sz w:val="19"/>
              </w:rPr>
              <w:t>允许并留痕</w:t>
            </w:r>
          </w:p>
        </w:tc>
      </w:tr>
    </w:tbl>
    <w:p w14:paraId="09626778" w14:textId="77777777" w:rsidR="00274960" w:rsidRDefault="00274960">
      <w:pPr>
        <w:spacing w:after="20" w:line="60" w:lineRule="exact"/>
      </w:pPr>
    </w:p>
    <w:p w14:paraId="1F2822B0" w14:textId="77777777" w:rsidR="00274960" w:rsidRDefault="00A33E94">
      <w:pPr>
        <w:pStyle w:val="1"/>
      </w:pPr>
      <w:r>
        <w:t xml:space="preserve">3 </w:t>
      </w:r>
      <w:r>
        <w:t>业务流程与页面</w:t>
      </w:r>
    </w:p>
    <w:p w14:paraId="61C78756" w14:textId="77777777" w:rsidR="00274960" w:rsidRDefault="00A33E94">
      <w:pPr>
        <w:pStyle w:val="21"/>
      </w:pPr>
      <w:r>
        <w:t xml:space="preserve">3.1 </w:t>
      </w:r>
      <w:r>
        <w:t>资料采集与双端查阅</w:t>
      </w:r>
    </w:p>
    <w:p w14:paraId="3E9FE06F" w14:textId="77777777" w:rsidR="00274960" w:rsidRDefault="00A33E94">
      <w:r>
        <w:t>用户在小程序拍照或选图上传，或录入文字笔记，填写标题、学科和初始标签。</w:t>
      </w:r>
      <w:r>
        <w:t>Web</w:t>
      </w:r>
      <w:r>
        <w:t>端通过同一账户读取资料，完成筛选、原文查阅与整理。</w:t>
      </w:r>
      <w:r>
        <w:t>Web</w:t>
      </w:r>
      <w:r>
        <w:t>上传</w:t>
      </w:r>
      <w:r>
        <w:t>PDF</w:t>
      </w:r>
      <w:r>
        <w:t>采用前端批量排队、单文件请求的方式，单个文件失败不使其他文件回滚。</w:t>
      </w:r>
    </w:p>
    <w:p w14:paraId="1671D546" w14:textId="77777777" w:rsidR="00274960" w:rsidRDefault="00A33E94">
      <w:r>
        <w:t>上传成功只表示资料已保存。界面应分别显示</w:t>
      </w:r>
      <w:r>
        <w:t>“</w:t>
      </w:r>
      <w:r>
        <w:t>已上传</w:t>
      </w:r>
      <w:r>
        <w:t>”</w:t>
      </w:r>
      <w:r>
        <w:t>和</w:t>
      </w:r>
      <w:r>
        <w:t>AI</w:t>
      </w:r>
      <w:r>
        <w:t>任务状态，用户选择目标后才提交整理任务，以便明确外部</w:t>
      </w:r>
      <w:r>
        <w:t>AI</w:t>
      </w:r>
      <w:r>
        <w:t>处理范围。相同用户上传相同文件时给出重复提醒，允许复用已有资料或明确选择继续保存，不跨用户提示是否存在相同文件。</w:t>
      </w:r>
    </w:p>
    <w:p w14:paraId="280F94D4" w14:textId="77777777" w:rsidR="00274960" w:rsidRDefault="00A33E94">
      <w:pPr>
        <w:pStyle w:val="21"/>
      </w:pPr>
      <w:r>
        <w:lastRenderedPageBreak/>
        <w:t xml:space="preserve">3.2 </w:t>
      </w:r>
      <w:r>
        <w:t>智能整理与确认</w:t>
      </w:r>
    </w:p>
    <w:p w14:paraId="78CD5DE8" w14:textId="77777777" w:rsidR="00274960" w:rsidRDefault="00A33E94">
      <w:r>
        <w:t>用户选择资料及整理目标，查看所选页段和外部服务处理说明后提交。服务端将任务加入队列，智能体根据资料类型规划步骤，调用允许的工具。用户可以查看阶段、工具名称、执行结果摘要和异常信息。</w:t>
      </w:r>
    </w:p>
    <w:p w14:paraId="799885C3" w14:textId="77777777" w:rsidR="00274960" w:rsidRDefault="00A33E94">
      <w:r>
        <w:t>执行成功先进入待确认状态，界面并排展示原文与候选摘要、标签、卡片及关联。用户可以删改候选内容、取消不合理关联，再确认保存。正式知识卡片只能通过明确的保存接口产生，模型无权直接写入或删除正式内容。</w:t>
      </w:r>
    </w:p>
    <w:p w14:paraId="6B508D09" w14:textId="77777777" w:rsidR="00274960" w:rsidRDefault="00A33E94">
      <w:pPr>
        <w:pStyle w:val="21"/>
      </w:pPr>
      <w:r>
        <w:t>3.3 Web</w:t>
      </w:r>
      <w:r>
        <w:t>页面清单</w:t>
      </w:r>
    </w:p>
    <w:tbl>
      <w:tblPr>
        <w:tblW w:w="0" w:type="auto"/>
        <w:jc w:val="center"/>
        <w:tblLayout w:type="fixed"/>
        <w:tblLook w:val="04A0" w:firstRow="1" w:lastRow="0" w:firstColumn="1" w:lastColumn="0" w:noHBand="0" w:noVBand="1"/>
      </w:tblPr>
      <w:tblGrid>
        <w:gridCol w:w="1984"/>
        <w:gridCol w:w="4309"/>
        <w:gridCol w:w="3118"/>
      </w:tblGrid>
      <w:tr w:rsidR="00274960" w14:paraId="6E33CFAE"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0C3F9493" w14:textId="77777777" w:rsidR="00274960" w:rsidRDefault="00A33E94">
            <w:pPr>
              <w:keepNext/>
              <w:spacing w:after="0" w:line="270" w:lineRule="exact"/>
            </w:pPr>
            <w:r>
              <w:rPr>
                <w:b/>
                <w:color w:val="FFFFFF"/>
                <w:sz w:val="19"/>
              </w:rPr>
              <w:t>页面</w:t>
            </w:r>
          </w:p>
        </w:tc>
        <w:tc>
          <w:tcPr>
            <w:tcW w:w="4309"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7E337A14" w14:textId="77777777" w:rsidR="00274960" w:rsidRDefault="00A33E94">
            <w:pPr>
              <w:keepNext/>
              <w:spacing w:after="0" w:line="270" w:lineRule="exact"/>
            </w:pPr>
            <w:r>
              <w:rPr>
                <w:b/>
                <w:color w:val="FFFFFF"/>
                <w:sz w:val="19"/>
              </w:rPr>
              <w:t>主要内容</w:t>
            </w:r>
          </w:p>
        </w:tc>
        <w:tc>
          <w:tcPr>
            <w:tcW w:w="3118"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17DF57B1" w14:textId="77777777" w:rsidR="00274960" w:rsidRDefault="00A33E94">
            <w:pPr>
              <w:keepNext/>
              <w:spacing w:after="0" w:line="270" w:lineRule="exact"/>
            </w:pPr>
            <w:r>
              <w:rPr>
                <w:b/>
                <w:color w:val="FFFFFF"/>
                <w:sz w:val="19"/>
              </w:rPr>
              <w:t>关键交互</w:t>
            </w:r>
          </w:p>
        </w:tc>
      </w:tr>
      <w:tr w:rsidR="00274960" w14:paraId="3174B50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B330C2" w14:textId="77777777" w:rsidR="00274960" w:rsidRDefault="00A33E94">
            <w:pPr>
              <w:spacing w:after="0" w:line="270" w:lineRule="exact"/>
            </w:pPr>
            <w:r>
              <w:rPr>
                <w:sz w:val="19"/>
              </w:rPr>
              <w:t>登录注册</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6267B4" w14:textId="77777777" w:rsidR="00274960" w:rsidRDefault="00A33E94">
            <w:pPr>
              <w:spacing w:after="0" w:line="270" w:lineRule="exact"/>
            </w:pPr>
            <w:r>
              <w:rPr>
                <w:sz w:val="19"/>
              </w:rPr>
              <w:t>账号、密码、显示名称</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314D71" w14:textId="77777777" w:rsidR="00274960" w:rsidRDefault="00A33E94">
            <w:pPr>
              <w:spacing w:after="0" w:line="270" w:lineRule="exact"/>
            </w:pPr>
            <w:r>
              <w:rPr>
                <w:sz w:val="19"/>
              </w:rPr>
              <w:t>登录错误提示、跳转来源页</w:t>
            </w:r>
          </w:p>
        </w:tc>
      </w:tr>
      <w:tr w:rsidR="00274960" w14:paraId="1518A26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550AFBE" w14:textId="77777777" w:rsidR="00274960" w:rsidRDefault="00A33E94">
            <w:pPr>
              <w:spacing w:after="0" w:line="270" w:lineRule="exact"/>
            </w:pPr>
            <w:r>
              <w:rPr>
                <w:sz w:val="19"/>
              </w:rPr>
              <w:t>我的资料</w:t>
            </w:r>
          </w:p>
        </w:tc>
        <w:tc>
          <w:tcPr>
            <w:tcW w:w="430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372F7B2" w14:textId="77777777" w:rsidR="00274960" w:rsidRDefault="00A33E94">
            <w:pPr>
              <w:spacing w:after="0" w:line="270" w:lineRule="exact"/>
            </w:pPr>
            <w:r>
              <w:rPr>
                <w:sz w:val="19"/>
              </w:rPr>
              <w:t>资料列表、筛选、批量</w:t>
            </w:r>
            <w:r>
              <w:rPr>
                <w:sz w:val="19"/>
              </w:rPr>
              <w:t>PDF</w:t>
            </w:r>
            <w:r>
              <w:rPr>
                <w:sz w:val="19"/>
              </w:rPr>
              <w:t>上传</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C95422D" w14:textId="77777777" w:rsidR="00274960" w:rsidRDefault="00A33E94">
            <w:pPr>
              <w:spacing w:after="0" w:line="270" w:lineRule="exact"/>
            </w:pPr>
            <w:r>
              <w:rPr>
                <w:sz w:val="19"/>
              </w:rPr>
              <w:t>搜索、收藏、归档、删除</w:t>
            </w:r>
          </w:p>
        </w:tc>
      </w:tr>
      <w:tr w:rsidR="00274960" w14:paraId="31ED8F7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19F12C" w14:textId="77777777" w:rsidR="00274960" w:rsidRDefault="00A33E94">
            <w:pPr>
              <w:spacing w:after="0" w:line="270" w:lineRule="exact"/>
            </w:pPr>
            <w:r>
              <w:rPr>
                <w:sz w:val="19"/>
              </w:rPr>
              <w:t>资料详情</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461CF3" w14:textId="77777777" w:rsidR="00274960" w:rsidRDefault="00A33E94">
            <w:pPr>
              <w:spacing w:after="0" w:line="270" w:lineRule="exact"/>
            </w:pPr>
            <w:r>
              <w:rPr>
                <w:sz w:val="19"/>
              </w:rPr>
              <w:t>PDF</w:t>
            </w:r>
            <w:r>
              <w:rPr>
                <w:sz w:val="19"/>
              </w:rPr>
              <w:t>或图片预览、笔记、摘要</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14268" w14:textId="77777777" w:rsidR="00274960" w:rsidRDefault="00A33E94">
            <w:pPr>
              <w:spacing w:after="0" w:line="270" w:lineRule="exact"/>
            </w:pPr>
            <w:r>
              <w:rPr>
                <w:sz w:val="19"/>
              </w:rPr>
              <w:t>版本编辑、页段选择、提交整理</w:t>
            </w:r>
          </w:p>
        </w:tc>
      </w:tr>
      <w:tr w:rsidR="00274960" w14:paraId="674F675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1A56921" w14:textId="77777777" w:rsidR="00274960" w:rsidRDefault="00A33E94">
            <w:pPr>
              <w:spacing w:after="0" w:line="270" w:lineRule="exact"/>
            </w:pPr>
            <w:r>
              <w:rPr>
                <w:sz w:val="19"/>
              </w:rPr>
              <w:t>整理任务</w:t>
            </w:r>
          </w:p>
        </w:tc>
        <w:tc>
          <w:tcPr>
            <w:tcW w:w="430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1BEC080" w14:textId="77777777" w:rsidR="00274960" w:rsidRDefault="00A33E94">
            <w:pPr>
              <w:spacing w:after="0" w:line="270" w:lineRule="exact"/>
            </w:pPr>
            <w:r>
              <w:rPr>
                <w:sz w:val="19"/>
              </w:rPr>
              <w:t>状态、目标、执行阶段</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DEBBA1A" w14:textId="77777777" w:rsidR="00274960" w:rsidRDefault="00A33E94">
            <w:pPr>
              <w:spacing w:after="0" w:line="270" w:lineRule="exact"/>
            </w:pPr>
            <w:r>
              <w:rPr>
                <w:sz w:val="19"/>
              </w:rPr>
              <w:t>详情、取消、失败后重试</w:t>
            </w:r>
          </w:p>
        </w:tc>
      </w:tr>
      <w:tr w:rsidR="00274960" w14:paraId="242440A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3B492B" w14:textId="77777777" w:rsidR="00274960" w:rsidRDefault="00A33E94">
            <w:pPr>
              <w:spacing w:after="0" w:line="270" w:lineRule="exact"/>
            </w:pPr>
            <w:r>
              <w:rPr>
                <w:sz w:val="19"/>
              </w:rPr>
              <w:t>候选确认</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72E00C" w14:textId="77777777" w:rsidR="00274960" w:rsidRDefault="00A33E94">
            <w:pPr>
              <w:spacing w:after="0" w:line="270" w:lineRule="exact"/>
            </w:pPr>
            <w:r>
              <w:rPr>
                <w:sz w:val="19"/>
              </w:rPr>
              <w:t>原文与候选内容对照</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09F5B8" w14:textId="77777777" w:rsidR="00274960" w:rsidRDefault="00A33E94">
            <w:pPr>
              <w:spacing w:after="0" w:line="270" w:lineRule="exact"/>
            </w:pPr>
            <w:r>
              <w:rPr>
                <w:sz w:val="19"/>
              </w:rPr>
              <w:t>编辑、选择卡片、确认关联、保存</w:t>
            </w:r>
          </w:p>
        </w:tc>
      </w:tr>
      <w:tr w:rsidR="00274960" w14:paraId="2FF9A6E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DD111F9" w14:textId="77777777" w:rsidR="00274960" w:rsidRDefault="00A33E94">
            <w:pPr>
              <w:spacing w:after="0" w:line="270" w:lineRule="exact"/>
            </w:pPr>
            <w:r>
              <w:rPr>
                <w:sz w:val="19"/>
              </w:rPr>
              <w:t>知识卡片</w:t>
            </w:r>
          </w:p>
        </w:tc>
        <w:tc>
          <w:tcPr>
            <w:tcW w:w="430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8AB45FC" w14:textId="77777777" w:rsidR="00274960" w:rsidRDefault="00A33E94">
            <w:pPr>
              <w:spacing w:after="0" w:line="270" w:lineRule="exact"/>
            </w:pPr>
            <w:r>
              <w:rPr>
                <w:sz w:val="19"/>
              </w:rPr>
              <w:t>列表、详情、来源、标签</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DA8CE27" w14:textId="77777777" w:rsidR="00274960" w:rsidRDefault="00A33E94">
            <w:pPr>
              <w:spacing w:after="0" w:line="270" w:lineRule="exact"/>
            </w:pPr>
            <w:r>
              <w:rPr>
                <w:sz w:val="19"/>
              </w:rPr>
              <w:t>编辑、收藏、筛选、拖拽编排</w:t>
            </w:r>
          </w:p>
        </w:tc>
      </w:tr>
      <w:tr w:rsidR="00274960" w14:paraId="0CDFC25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83D11E" w14:textId="77777777" w:rsidR="00274960" w:rsidRDefault="00A33E94">
            <w:pPr>
              <w:spacing w:after="0" w:line="270" w:lineRule="exact"/>
            </w:pPr>
            <w:r>
              <w:rPr>
                <w:sz w:val="19"/>
              </w:rPr>
              <w:t>知识关系</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FA3B66" w14:textId="77777777" w:rsidR="00274960" w:rsidRDefault="00A33E94">
            <w:pPr>
              <w:spacing w:after="0" w:line="270" w:lineRule="exact"/>
            </w:pPr>
            <w:r>
              <w:rPr>
                <w:sz w:val="19"/>
              </w:rPr>
              <w:t>思维导图与关联图切换</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C5872E" w14:textId="77777777" w:rsidR="00274960" w:rsidRDefault="00A33E94">
            <w:pPr>
              <w:spacing w:after="0" w:line="270" w:lineRule="exact"/>
            </w:pPr>
            <w:r>
              <w:rPr>
                <w:sz w:val="19"/>
              </w:rPr>
              <w:t>查看依据、定位卡片、删除关系</w:t>
            </w:r>
          </w:p>
        </w:tc>
      </w:tr>
      <w:tr w:rsidR="00274960" w14:paraId="60F1B25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F30044E" w14:textId="77777777" w:rsidR="00274960" w:rsidRDefault="00A33E94">
            <w:pPr>
              <w:spacing w:after="0" w:line="270" w:lineRule="exact"/>
            </w:pPr>
            <w:r>
              <w:rPr>
                <w:sz w:val="19"/>
              </w:rPr>
              <w:t>通知中心</w:t>
            </w:r>
          </w:p>
        </w:tc>
        <w:tc>
          <w:tcPr>
            <w:tcW w:w="430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0223013" w14:textId="77777777" w:rsidR="00274960" w:rsidRDefault="00A33E94">
            <w:pPr>
              <w:spacing w:after="0" w:line="270" w:lineRule="exact"/>
            </w:pPr>
            <w:r>
              <w:rPr>
                <w:sz w:val="19"/>
              </w:rPr>
              <w:t>结果待确认、失败、审核通知</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A9B3FF6" w14:textId="77777777" w:rsidR="00274960" w:rsidRDefault="00A33E94">
            <w:pPr>
              <w:spacing w:after="0" w:line="270" w:lineRule="exact"/>
            </w:pPr>
            <w:r>
              <w:rPr>
                <w:sz w:val="19"/>
              </w:rPr>
              <w:t>跳转业务详情、标记已读</w:t>
            </w:r>
          </w:p>
        </w:tc>
      </w:tr>
      <w:tr w:rsidR="00274960" w14:paraId="2A0D6BC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34B49" w14:textId="77777777" w:rsidR="00274960" w:rsidRDefault="00A33E94">
            <w:pPr>
              <w:spacing w:after="0" w:line="270" w:lineRule="exact"/>
            </w:pPr>
            <w:r>
              <w:rPr>
                <w:sz w:val="19"/>
              </w:rPr>
              <w:t>个人中心</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7BF248" w14:textId="77777777" w:rsidR="00274960" w:rsidRDefault="00A33E94">
            <w:pPr>
              <w:spacing w:after="0" w:line="270" w:lineRule="exact"/>
            </w:pPr>
            <w:r>
              <w:rPr>
                <w:sz w:val="19"/>
              </w:rPr>
              <w:t>昵称、密码、微信绑定状态</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A87ED" w14:textId="77777777" w:rsidR="00274960" w:rsidRDefault="00A33E94">
            <w:pPr>
              <w:spacing w:after="0" w:line="270" w:lineRule="exact"/>
            </w:pPr>
            <w:r>
              <w:rPr>
                <w:sz w:val="19"/>
              </w:rPr>
              <w:t>修改资料、退出、解除绑定</w:t>
            </w:r>
          </w:p>
        </w:tc>
      </w:tr>
      <w:tr w:rsidR="00274960" w14:paraId="6C5F82A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FECCBF1" w14:textId="77777777" w:rsidR="00274960" w:rsidRDefault="00A33E94">
            <w:pPr>
              <w:spacing w:after="0" w:line="270" w:lineRule="exact"/>
            </w:pPr>
            <w:r>
              <w:rPr>
                <w:sz w:val="19"/>
              </w:rPr>
              <w:t>后台用户</w:t>
            </w:r>
          </w:p>
        </w:tc>
        <w:tc>
          <w:tcPr>
            <w:tcW w:w="430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A58D929" w14:textId="77777777" w:rsidR="00274960" w:rsidRDefault="00A33E94">
            <w:pPr>
              <w:spacing w:after="0" w:line="270" w:lineRule="exact"/>
            </w:pPr>
            <w:r>
              <w:rPr>
                <w:sz w:val="19"/>
              </w:rPr>
              <w:t>账号状态、注册时间</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D8FAFFE" w14:textId="77777777" w:rsidR="00274960" w:rsidRDefault="00A33E94">
            <w:pPr>
              <w:spacing w:after="0" w:line="270" w:lineRule="exact"/>
            </w:pPr>
            <w:r>
              <w:rPr>
                <w:sz w:val="19"/>
              </w:rPr>
              <w:t>启用或停用并填写原因</w:t>
            </w:r>
          </w:p>
        </w:tc>
      </w:tr>
      <w:tr w:rsidR="00274960" w14:paraId="5A3E5FA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449A4" w14:textId="77777777" w:rsidR="00274960" w:rsidRDefault="00A33E94">
            <w:pPr>
              <w:spacing w:after="0" w:line="270" w:lineRule="exact"/>
            </w:pPr>
            <w:r>
              <w:rPr>
                <w:sz w:val="19"/>
              </w:rPr>
              <w:t>后台审核与任务</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29CD8E" w14:textId="77777777" w:rsidR="00274960" w:rsidRDefault="00A33E94">
            <w:pPr>
              <w:spacing w:after="0" w:line="270" w:lineRule="exact"/>
            </w:pPr>
            <w:r>
              <w:rPr>
                <w:sz w:val="19"/>
              </w:rPr>
              <w:t>审核队列、元数据、失败任务</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BF842B" w14:textId="77777777" w:rsidR="00274960" w:rsidRDefault="00A33E94">
            <w:pPr>
              <w:spacing w:after="0" w:line="270" w:lineRule="exact"/>
            </w:pPr>
            <w:r>
              <w:rPr>
                <w:sz w:val="19"/>
              </w:rPr>
              <w:t>受控查看、处置、调用记录</w:t>
            </w:r>
          </w:p>
        </w:tc>
      </w:tr>
      <w:tr w:rsidR="00274960" w14:paraId="37E4A8E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5E96C01" w14:textId="77777777" w:rsidR="00274960" w:rsidRDefault="00A33E94">
            <w:pPr>
              <w:spacing w:after="0" w:line="270" w:lineRule="exact"/>
            </w:pPr>
            <w:r>
              <w:rPr>
                <w:sz w:val="19"/>
              </w:rPr>
              <w:t>统计大屏</w:t>
            </w:r>
          </w:p>
        </w:tc>
        <w:tc>
          <w:tcPr>
            <w:tcW w:w="430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6E13B62" w14:textId="77777777" w:rsidR="00274960" w:rsidRDefault="00A33E94">
            <w:pPr>
              <w:spacing w:after="0" w:line="270" w:lineRule="exact"/>
            </w:pPr>
            <w:r>
              <w:rPr>
                <w:sz w:val="19"/>
              </w:rPr>
              <w:t>数量、学科、趋势、调用与状态</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9AFC9FD" w14:textId="77777777" w:rsidR="00274960" w:rsidRDefault="00A33E94">
            <w:pPr>
              <w:spacing w:after="0" w:line="270" w:lineRule="exact"/>
            </w:pPr>
            <w:r>
              <w:rPr>
                <w:sz w:val="19"/>
              </w:rPr>
              <w:t>时间筛选、空数据与失败提示</w:t>
            </w:r>
          </w:p>
        </w:tc>
      </w:tr>
    </w:tbl>
    <w:p w14:paraId="5A309662" w14:textId="77777777" w:rsidR="00274960" w:rsidRDefault="00274960">
      <w:pPr>
        <w:spacing w:after="20" w:line="60" w:lineRule="exact"/>
      </w:pPr>
    </w:p>
    <w:p w14:paraId="15062018" w14:textId="77777777" w:rsidR="00274960" w:rsidRDefault="00A33E94">
      <w:pPr>
        <w:pStyle w:val="21"/>
      </w:pPr>
      <w:r>
        <w:t xml:space="preserve">3.4 </w:t>
      </w:r>
      <w:r>
        <w:t>小程序页面清单</w:t>
      </w:r>
    </w:p>
    <w:p w14:paraId="270A012D" w14:textId="77777777" w:rsidR="00274960" w:rsidRDefault="00A33E94">
      <w:r>
        <w:t>底部导航建议为</w:t>
      </w:r>
      <w:r>
        <w:t>“</w:t>
      </w:r>
      <w:r>
        <w:t>资料</w:t>
      </w:r>
      <w:r>
        <w:t>”“</w:t>
      </w:r>
      <w:r>
        <w:t>采集</w:t>
      </w:r>
      <w:r>
        <w:t>”“</w:t>
      </w:r>
      <w:r>
        <w:t>卡片</w:t>
      </w:r>
      <w:r>
        <w:t>”“</w:t>
      </w:r>
      <w:r>
        <w:t>我的</w:t>
      </w:r>
      <w:r>
        <w:t>”</w:t>
      </w:r>
      <w:r>
        <w:t>。资料页含搜索和学科筛选；采集页提供拍照、选图及文字记录；资料详情支持原文或文字查看、目标选择和任务入口；任务页展示状态及候选结果；卡片页支持查看、收藏、搜索和简单文字编辑；</w:t>
      </w:r>
      <w:r>
        <w:t>“</w:t>
      </w:r>
      <w:r>
        <w:t>我的</w:t>
      </w:r>
      <w:r>
        <w:t>”</w:t>
      </w:r>
      <w:r>
        <w:t>包含通知、绑定和退出。</w:t>
      </w:r>
    </w:p>
    <w:p w14:paraId="45DBE7A0" w14:textId="77777777" w:rsidR="00274960" w:rsidRDefault="00A33E94">
      <w:r>
        <w:t>小程序无需复制</w:t>
      </w:r>
      <w:r>
        <w:t>Web</w:t>
      </w:r>
      <w:r>
        <w:t>的拖拽画布和统计大屏。候选确认在小程序中采用分步表单，以查看、删改和确认文本卡片为主；来源定位优先显示图片或页码与引用文本。</w:t>
      </w:r>
    </w:p>
    <w:p w14:paraId="2051BB85" w14:textId="77777777" w:rsidR="00274960" w:rsidRDefault="00A33E94">
      <w:r>
        <w:t>所有列表都必须具有加载、无数据、请求失败和重试状态；上传必须显示进度及单文件错误；按钮提交中禁止重复点击，但服务端仍需保证幂等。</w:t>
      </w:r>
    </w:p>
    <w:p w14:paraId="7A93A159" w14:textId="77777777" w:rsidR="00274960" w:rsidRDefault="00A33E94">
      <w:pPr>
        <w:pStyle w:val="1"/>
      </w:pPr>
      <w:r>
        <w:lastRenderedPageBreak/>
        <w:t xml:space="preserve">4 </w:t>
      </w:r>
      <w:r>
        <w:t>功能需求与验收标准</w:t>
      </w:r>
    </w:p>
    <w:p w14:paraId="0CA1D0D7" w14:textId="77777777" w:rsidR="00274960" w:rsidRDefault="00A33E94">
      <w:pPr>
        <w:pStyle w:val="21"/>
      </w:pPr>
      <w:r>
        <w:t xml:space="preserve">4.1 </w:t>
      </w:r>
      <w:r>
        <w:t>账户与协同</w:t>
      </w:r>
    </w:p>
    <w:p w14:paraId="36D5852C" w14:textId="77777777" w:rsidR="00274960" w:rsidRDefault="00A33E94">
      <w:r>
        <w:rPr>
          <w:b/>
        </w:rPr>
        <w:t xml:space="preserve">F01 </w:t>
      </w:r>
      <w:r>
        <w:rPr>
          <w:b/>
        </w:rPr>
        <w:t>账户登录及个人信息。</w:t>
      </w:r>
      <w:r>
        <w:t>P0</w:t>
      </w:r>
      <w:r>
        <w:t>。</w:t>
      </w:r>
      <w:r>
        <w:t>Web</w:t>
      </w:r>
      <w:r>
        <w:t>提供注册、密码登录与退出，小程序先以同一账号登录。密码经过服务端校验并使用自适应密码散列存储。验收时新账号可以登录两端，退出后原令牌不能继续调用受保护接口；未登录访问返回</w:t>
      </w:r>
      <w:r>
        <w:t>401</w:t>
      </w:r>
      <w:r>
        <w:t>。</w:t>
      </w:r>
    </w:p>
    <w:p w14:paraId="3862C43F" w14:textId="77777777" w:rsidR="00274960" w:rsidRDefault="00A33E94">
      <w:r>
        <w:rPr>
          <w:b/>
        </w:rPr>
        <w:t xml:space="preserve">F02 </w:t>
      </w:r>
      <w:r>
        <w:rPr>
          <w:b/>
        </w:rPr>
        <w:t>微信绑定。</w:t>
      </w:r>
      <w:r>
        <w:t>P0</w:t>
      </w:r>
      <w:r>
        <w:t>在本地提供清楚标注的开发模拟，</w:t>
      </w:r>
      <w:r>
        <w:t>P1</w:t>
      </w:r>
      <w:r>
        <w:t>接入真实微信登录。用户先登录已有账号，在小程序取得临时登录</w:t>
      </w:r>
      <w:r>
        <w:t>code</w:t>
      </w:r>
      <w:r>
        <w:t>并提交服务端完成绑定；以后可用微信登录同一账号。已有绑定发生冲突返回</w:t>
      </w:r>
      <w:r>
        <w:t>409</w:t>
      </w:r>
      <w:r>
        <w:t>，不自动合并账号，不凭客户端</w:t>
      </w:r>
      <w:r>
        <w:t>openid</w:t>
      </w:r>
      <w:r>
        <w:t>绑定。解除绑定需再次验证账号密码，解绑不删除学习资料。真实验收需使用可用</w:t>
      </w:r>
      <w:r>
        <w:t>AppID</w:t>
      </w:r>
      <w:r>
        <w:t>和设备或开发者工具记录。</w:t>
      </w:r>
    </w:p>
    <w:p w14:paraId="400F87DE" w14:textId="77777777" w:rsidR="00274960" w:rsidRDefault="00A33E94">
      <w:r>
        <w:rPr>
          <w:b/>
        </w:rPr>
        <w:t xml:space="preserve">F03 </w:t>
      </w:r>
      <w:r>
        <w:rPr>
          <w:b/>
        </w:rPr>
        <w:t>双端一致性。</w:t>
      </w:r>
      <w:r>
        <w:t>P0</w:t>
      </w:r>
      <w:r>
        <w:t>。两端使用统一用户标识与</w:t>
      </w:r>
      <w:r>
        <w:t>API</w:t>
      </w:r>
      <w:r>
        <w:t>，编辑资料和卡片时携带</w:t>
      </w:r>
      <w:r>
        <w:t>version</w:t>
      </w:r>
      <w:r>
        <w:t>。版本冲突返回</w:t>
      </w:r>
      <w:r>
        <w:t>409</w:t>
      </w:r>
      <w:r>
        <w:t>和当前版本，保留客户端未保存内容，并提示重新读取或人工合并。验收时双端先读取同一版本，先保存一端成功，另一端旧版本保存不能覆盖新内容。</w:t>
      </w:r>
    </w:p>
    <w:p w14:paraId="2EDC2777" w14:textId="77777777" w:rsidR="00274960" w:rsidRDefault="00A33E94">
      <w:pPr>
        <w:pStyle w:val="21"/>
      </w:pPr>
      <w:r>
        <w:t xml:space="preserve">4.2 </w:t>
      </w:r>
      <w:r>
        <w:t>资料管理</w:t>
      </w:r>
    </w:p>
    <w:p w14:paraId="4EE2D593" w14:textId="77777777" w:rsidR="00274960" w:rsidRDefault="00A33E94">
      <w:r>
        <w:rPr>
          <w:b/>
        </w:rPr>
        <w:t xml:space="preserve">F04 </w:t>
      </w:r>
      <w:r>
        <w:rPr>
          <w:b/>
        </w:rPr>
        <w:t>图片采集。</w:t>
      </w:r>
      <w:r>
        <w:t>P0</w:t>
      </w:r>
      <w:r>
        <w:t>。支持</w:t>
      </w:r>
      <w:r>
        <w:t>JPEG</w:t>
      </w:r>
      <w:r>
        <w:t>、</w:t>
      </w:r>
      <w:r>
        <w:t>PNG</w:t>
      </w:r>
      <w:r>
        <w:t>图片，拍照或选图上传。后端核对扩展名、实际类型、大小与归属，生成受控</w:t>
      </w:r>
      <w:r>
        <w:t>storageKey</w:t>
      </w:r>
      <w:r>
        <w:t>。验收时有效图片可在</w:t>
      </w:r>
      <w:r>
        <w:t>Web</w:t>
      </w:r>
      <w:r>
        <w:t>与小程序读取，伪装类型和超限文件被拒绝，用户</w:t>
      </w:r>
      <w:r>
        <w:t>B</w:t>
      </w:r>
      <w:r>
        <w:t>无法通过猜测</w:t>
      </w:r>
      <w:r>
        <w:t>ID</w:t>
      </w:r>
      <w:r>
        <w:t>下载用户</w:t>
      </w:r>
      <w:r>
        <w:t>A</w:t>
      </w:r>
      <w:r>
        <w:t>的文件。</w:t>
      </w:r>
    </w:p>
    <w:p w14:paraId="6F283DF8" w14:textId="77777777" w:rsidR="00274960" w:rsidRDefault="00A33E94">
      <w:r>
        <w:rPr>
          <w:b/>
        </w:rPr>
        <w:t>F05 PDF</w:t>
      </w:r>
      <w:r>
        <w:rPr>
          <w:b/>
        </w:rPr>
        <w:t>上传与预览。</w:t>
      </w:r>
      <w:r>
        <w:t>P0</w:t>
      </w:r>
      <w:r>
        <w:t>。</w:t>
      </w:r>
      <w:r>
        <w:t>Web</w:t>
      </w:r>
      <w:r>
        <w:t>一次选择多个</w:t>
      </w:r>
      <w:r>
        <w:t>PDF</w:t>
      </w:r>
      <w:r>
        <w:t>，分别上传并展示结果；详情支持授权预览和下载。密码加密、损坏或不支持解析的</w:t>
      </w:r>
      <w:r>
        <w:t>PDF</w:t>
      </w:r>
      <w:r>
        <w:t>仍需给出清晰状态，不将失败伪装为成功解析。重复上传通过服务端</w:t>
      </w:r>
      <w:r>
        <w:t>SHA-256</w:t>
      </w:r>
      <w:r>
        <w:t>摘要提示，文件名不能作为路径或唯一标识。</w:t>
      </w:r>
    </w:p>
    <w:p w14:paraId="75DE3D90" w14:textId="77777777" w:rsidR="00274960" w:rsidRDefault="00A33E94">
      <w:r>
        <w:rPr>
          <w:b/>
        </w:rPr>
        <w:t xml:space="preserve">F06 </w:t>
      </w:r>
      <w:r>
        <w:rPr>
          <w:b/>
        </w:rPr>
        <w:t>文字笔记。</w:t>
      </w:r>
      <w:r>
        <w:t>P0</w:t>
      </w:r>
      <w:r>
        <w:t>。支持创建、查看、编辑及删除文字笔记，包含标题、学科、标签和正文。标题为空、内容超限时返回字段错误。编辑成功</w:t>
      </w:r>
      <w:r>
        <w:t>version</w:t>
      </w:r>
      <w:r>
        <w:t>递增；</w:t>
      </w:r>
      <w:r>
        <w:t>AI</w:t>
      </w:r>
      <w:r>
        <w:t>任务引用的历史版本文本保留在已生成片段中，不能被编辑覆盖。</w:t>
      </w:r>
    </w:p>
    <w:p w14:paraId="69ECC1DC" w14:textId="77777777" w:rsidR="00274960" w:rsidRDefault="00A33E94">
      <w:r>
        <w:rPr>
          <w:b/>
        </w:rPr>
        <w:t xml:space="preserve">F07 </w:t>
      </w:r>
      <w:r>
        <w:rPr>
          <w:b/>
        </w:rPr>
        <w:t>检索归档与收藏。</w:t>
      </w:r>
      <w:r>
        <w:t>P0</w:t>
      </w:r>
      <w:r>
        <w:t>。按标题和笔记正文关键词、学科、标签筛选本人资料，分页返回。归档与删除分别处理，归档资料仍可在归档筛选中查看，删除后不再可下载或提交</w:t>
      </w:r>
      <w:r>
        <w:t>AI</w:t>
      </w:r>
      <w:r>
        <w:t>。收藏采用幂等添加与删除，同一对象不会出现重复收藏。</w:t>
      </w:r>
    </w:p>
    <w:p w14:paraId="3AD5FB33" w14:textId="77777777" w:rsidR="00274960" w:rsidRDefault="00A33E94">
      <w:r>
        <w:rPr>
          <w:b/>
        </w:rPr>
        <w:t xml:space="preserve">F08 </w:t>
      </w:r>
      <w:r>
        <w:rPr>
          <w:b/>
        </w:rPr>
        <w:t>删除与来源失效。</w:t>
      </w:r>
      <w:r>
        <w:t>P1</w:t>
      </w:r>
      <w:r>
        <w:t>。删除资料前说明影响，取消其非终态任务并阻止新的确认保存。已有知识卡片可以保留，但来源显示</w:t>
      </w:r>
      <w:r>
        <w:t>“</w:t>
      </w:r>
      <w:r>
        <w:t>原资料已删除</w:t>
      </w:r>
      <w:r>
        <w:t>”</w:t>
      </w:r>
      <w:r>
        <w:t>，不再通过历史片段接口泄露原文。物理文件与片段清理由显式维护流程处理，不在删除请求中级联破坏历史卡片。</w:t>
      </w:r>
    </w:p>
    <w:p w14:paraId="3E12AB0B" w14:textId="77777777" w:rsidR="00274960" w:rsidRDefault="00A33E94">
      <w:pPr>
        <w:pStyle w:val="21"/>
      </w:pPr>
      <w:r>
        <w:t xml:space="preserve">4.3 </w:t>
      </w:r>
      <w:r>
        <w:t>智能体与结果</w:t>
      </w:r>
    </w:p>
    <w:p w14:paraId="6D38A4D4" w14:textId="77777777" w:rsidR="00274960" w:rsidRDefault="00A33E94">
      <w:r>
        <w:rPr>
          <w:b/>
        </w:rPr>
        <w:t xml:space="preserve">F09 </w:t>
      </w:r>
      <w:r>
        <w:rPr>
          <w:b/>
        </w:rPr>
        <w:t>整理目标。</w:t>
      </w:r>
      <w:r>
        <w:t>P1</w:t>
      </w:r>
      <w:r>
        <w:t>。提供生成复习卡片、提炼课件重点、整理并关联已有笔记三类目标，允许补充说明。任务记录目标类型、说明、资料版本、页段、模型配置快照和外部处理同意时间。空目标或超限输入返回</w:t>
      </w:r>
      <w:r>
        <w:t>422</w:t>
      </w:r>
      <w:r>
        <w:t>。</w:t>
      </w:r>
    </w:p>
    <w:p w14:paraId="31183F12" w14:textId="77777777" w:rsidR="00274960" w:rsidRDefault="00A33E94">
      <w:r>
        <w:rPr>
          <w:b/>
        </w:rPr>
        <w:t xml:space="preserve">F10 </w:t>
      </w:r>
      <w:r>
        <w:rPr>
          <w:b/>
        </w:rPr>
        <w:t>文本提取与</w:t>
      </w:r>
      <w:r>
        <w:rPr>
          <w:b/>
        </w:rPr>
        <w:t>OCR</w:t>
      </w:r>
      <w:r>
        <w:rPr>
          <w:b/>
        </w:rPr>
        <w:t>。</w:t>
      </w:r>
      <w:r>
        <w:t>P1</w:t>
      </w:r>
      <w:r>
        <w:t>。文字层</w:t>
      </w:r>
      <w:r>
        <w:t>PDF</w:t>
      </w:r>
      <w:r>
        <w:t>优先直接提取；图片和扫描页调用</w:t>
      </w:r>
      <w:r>
        <w:t>OCR</w:t>
      </w:r>
      <w:r>
        <w:t>，混合</w:t>
      </w:r>
      <w:r>
        <w:t>PDF</w:t>
      </w:r>
      <w:r>
        <w:t>按页判断。片段记录资料版本、片段号、页码及提取方式。</w:t>
      </w:r>
      <w:r>
        <w:t>OCR</w:t>
      </w:r>
      <w:r>
        <w:t>空结果或低质量提示反馈给智能体，超过预算时说明实际处理范围；不得把未识别或未处理页当成完整原文。</w:t>
      </w:r>
    </w:p>
    <w:p w14:paraId="0A38584E" w14:textId="77777777" w:rsidR="00274960" w:rsidRDefault="00A33E94">
      <w:r>
        <w:rPr>
          <w:b/>
        </w:rPr>
        <w:lastRenderedPageBreak/>
        <w:t xml:space="preserve">F11 </w:t>
      </w:r>
      <w:r>
        <w:rPr>
          <w:b/>
        </w:rPr>
        <w:t>受限智能体执行。</w:t>
      </w:r>
      <w:r>
        <w:t>P1</w:t>
      </w:r>
      <w:r>
        <w:t>。后端维护工具白名单和参数定义，模型根据目标提出下一步动作，工具反馈可影响后续选择。验收需要展示至少一例文字</w:t>
      </w:r>
      <w:r>
        <w:t>PDF</w:t>
      </w:r>
      <w:r>
        <w:t>、一例图片以及一例工具失败后的调整或明确结束记录，证明执行并非只有固定摘要请求。日志仅记录可观察动作，不采集或展示模型隐藏思维。</w:t>
      </w:r>
    </w:p>
    <w:p w14:paraId="2EA055BE" w14:textId="77777777" w:rsidR="00274960" w:rsidRDefault="00A33E94">
      <w:r>
        <w:rPr>
          <w:b/>
        </w:rPr>
        <w:t xml:space="preserve">F12 </w:t>
      </w:r>
      <w:r>
        <w:rPr>
          <w:b/>
        </w:rPr>
        <w:t>候选内容校验。</w:t>
      </w:r>
      <w:r>
        <w:t>P1</w:t>
      </w:r>
      <w:r>
        <w:t>。候选结果必须符合结构，所有来源</w:t>
      </w:r>
      <w:r>
        <w:t>chunkId</w:t>
      </w:r>
      <w:r>
        <w:t>属于当前用户可访问的资料与固定版本；文本引用能在对应片段中匹配。格式或来源错误允许在预算内修复一次，仍不合格则失败并展示原因。来源校验只证明定位有效，不能宣称生成内容事实必然正确。</w:t>
      </w:r>
    </w:p>
    <w:p w14:paraId="580636B5" w14:textId="77777777" w:rsidR="00274960" w:rsidRDefault="00A33E94">
      <w:r>
        <w:rPr>
          <w:b/>
        </w:rPr>
        <w:t xml:space="preserve">F13 </w:t>
      </w:r>
      <w:r>
        <w:rPr>
          <w:b/>
        </w:rPr>
        <w:t>人工确认。</w:t>
      </w:r>
      <w:r>
        <w:t>P1</w:t>
      </w:r>
      <w:r>
        <w:t>。用户选择要保存的卡片，修改摘要、标签和卡片正文，明确勾选关联建议。保存前再次校验任务状态、源资料版本、卡片归属和候选结构；一个事务写入结果、卡片、来源与所选关联并结束任务。重复请求返回同一保存结果，不能重复生成卡片。</w:t>
      </w:r>
    </w:p>
    <w:p w14:paraId="016DB20C" w14:textId="77777777" w:rsidR="00274960" w:rsidRDefault="00A33E94">
      <w:r>
        <w:rPr>
          <w:b/>
        </w:rPr>
        <w:t xml:space="preserve">F14 </w:t>
      </w:r>
      <w:r>
        <w:rPr>
          <w:b/>
        </w:rPr>
        <w:t>任务管理。</w:t>
      </w:r>
      <w:r>
        <w:t>P1</w:t>
      </w:r>
      <w:r>
        <w:t>。支持排队、执行、待确认、完成、失败和取消状态，显示当前阶段与安全的错误说明。取消后禁止后续结果写入；已发出的外部调用可能仍产生费用。失败重试创建新任务，保留</w:t>
      </w:r>
      <w:r>
        <w:t>parentTaskId</w:t>
      </w:r>
      <w:r>
        <w:t>和原始日志，不把旧任务改回排队。</w:t>
      </w:r>
    </w:p>
    <w:p w14:paraId="6854263D" w14:textId="77777777" w:rsidR="00274960" w:rsidRDefault="00A33E94">
      <w:pPr>
        <w:pStyle w:val="21"/>
      </w:pPr>
      <w:r>
        <w:t xml:space="preserve">4.4 </w:t>
      </w:r>
      <w:r>
        <w:t>知识组织与提醒</w:t>
      </w:r>
    </w:p>
    <w:p w14:paraId="7F4BCE9F" w14:textId="77777777" w:rsidR="00274960" w:rsidRDefault="00A33E94">
      <w:r>
        <w:rPr>
          <w:b/>
        </w:rPr>
        <w:t xml:space="preserve">F15 </w:t>
      </w:r>
      <w:r>
        <w:rPr>
          <w:b/>
        </w:rPr>
        <w:t>知识卡片。</w:t>
      </w:r>
      <w:r>
        <w:t>P1</w:t>
      </w:r>
      <w:r>
        <w:t>。支持人工创建、</w:t>
      </w:r>
      <w:r>
        <w:t>AI</w:t>
      </w:r>
      <w:r>
        <w:t>确认创建、查看、编辑、收藏和按标题、正文、学科及标签搜索。</w:t>
      </w:r>
      <w:r>
        <w:t>AI</w:t>
      </w:r>
      <w:r>
        <w:t>来源记录保持可回看；用户编辑后的内容标记为已人工修改，不能继续显示为模型原始输出。卡片更新使用</w:t>
      </w:r>
      <w:r>
        <w:t>version</w:t>
      </w:r>
      <w:r>
        <w:t>校验。</w:t>
      </w:r>
    </w:p>
    <w:p w14:paraId="1A42949D" w14:textId="77777777" w:rsidR="00274960" w:rsidRDefault="00A33E94">
      <w:r>
        <w:rPr>
          <w:b/>
        </w:rPr>
        <w:t xml:space="preserve">F16 </w:t>
      </w:r>
      <w:r>
        <w:rPr>
          <w:b/>
        </w:rPr>
        <w:t>拖拽与思维导图。</w:t>
      </w:r>
      <w:r>
        <w:t>P1</w:t>
      </w:r>
      <w:r>
        <w:t>。</w:t>
      </w:r>
      <w:r>
        <w:t>Web</w:t>
      </w:r>
      <w:r>
        <w:t>支持拖拽卡片位置与顺序并恢复保存布局；层级关系用于生成思维导图。层级调整验证当前用户、父节点存在且不成环。布局使用</w:t>
      </w:r>
      <w:r>
        <w:t>layoutVersion</w:t>
      </w:r>
      <w:r>
        <w:t>进行整体条件保存，旧版本写入返回</w:t>
      </w:r>
      <w:r>
        <w:t>409</w:t>
      </w:r>
      <w:r>
        <w:t>，避免两浏览器静默覆盖。</w:t>
      </w:r>
    </w:p>
    <w:p w14:paraId="074BFF6A" w14:textId="77777777" w:rsidR="00274960" w:rsidRDefault="00A33E94">
      <w:r>
        <w:rPr>
          <w:b/>
        </w:rPr>
        <w:t xml:space="preserve">F17 </w:t>
      </w:r>
      <w:r>
        <w:rPr>
          <w:b/>
        </w:rPr>
        <w:t>关联图。</w:t>
      </w:r>
      <w:r>
        <w:t>P1</w:t>
      </w:r>
      <w:r>
        <w:t>。展示本人卡片及已确认关联，点击关系查看说明与两端来源。初版关系类型限定</w:t>
      </w:r>
      <w:r>
        <w:t>RELATED</w:t>
      </w:r>
      <w:r>
        <w:t>、</w:t>
      </w:r>
      <w:r>
        <w:t>PREREQUISITE</w:t>
      </w:r>
      <w:r>
        <w:t>、</w:t>
      </w:r>
      <w:r>
        <w:t>EXAMPLE</w:t>
      </w:r>
      <w:r>
        <w:t>三个枚举，模型建议先进入候选结果。禁止自关联，禁止跨用户关系；同类型</w:t>
      </w:r>
      <w:r>
        <w:t>RELATED</w:t>
      </w:r>
      <w:r>
        <w:t>关系按较小</w:t>
      </w:r>
      <w:r>
        <w:t>ID</w:t>
      </w:r>
      <w:r>
        <w:t>作为</w:t>
      </w:r>
      <w:r>
        <w:t>source</w:t>
      </w:r>
      <w:r>
        <w:t>规范化，以避免正反向重复。</w:t>
      </w:r>
    </w:p>
    <w:p w14:paraId="099237B7" w14:textId="77777777" w:rsidR="00274960" w:rsidRDefault="00A33E94">
      <w:r>
        <w:rPr>
          <w:b/>
        </w:rPr>
        <w:t xml:space="preserve">F18 </w:t>
      </w:r>
      <w:r>
        <w:rPr>
          <w:b/>
        </w:rPr>
        <w:t>通知。</w:t>
      </w:r>
      <w:r>
        <w:t>P1</w:t>
      </w:r>
      <w:r>
        <w:t>。在任务进入</w:t>
      </w:r>
      <w:r>
        <w:t>WAIT_CONFIRM</w:t>
      </w:r>
      <w:r>
        <w:t>、</w:t>
      </w:r>
      <w:r>
        <w:t>FAILED</w:t>
      </w:r>
      <w:r>
        <w:t>时生成站内通知；终态变化和审核处置也可产生对应消息。重复状态提交不重复产生同类通知。微信订阅消息是附加渠道，未授权、渠道失败或无模板都不影响站内消息与任务结果。</w:t>
      </w:r>
    </w:p>
    <w:p w14:paraId="49700F6B" w14:textId="77777777" w:rsidR="00274960" w:rsidRDefault="00A33E94">
      <w:pPr>
        <w:pStyle w:val="21"/>
      </w:pPr>
      <w:r>
        <w:t xml:space="preserve">4.5 </w:t>
      </w:r>
      <w:r>
        <w:t>平台管理</w:t>
      </w:r>
    </w:p>
    <w:p w14:paraId="6B0C4E97" w14:textId="77777777" w:rsidR="00274960" w:rsidRDefault="00A33E94">
      <w:r>
        <w:rPr>
          <w:b/>
        </w:rPr>
        <w:t xml:space="preserve">F19 </w:t>
      </w:r>
      <w:r>
        <w:rPr>
          <w:b/>
        </w:rPr>
        <w:t>用户状态管理。</w:t>
      </w:r>
      <w:r>
        <w:t>P1</w:t>
      </w:r>
      <w:r>
        <w:t>。管理员查看必要的账号信息并启停用户，必须填写原因且保留操作记录。不得在管理接口返回</w:t>
      </w:r>
      <w:r>
        <w:t>passwordHash</w:t>
      </w:r>
      <w:r>
        <w:t>、令牌摘要、</w:t>
      </w:r>
      <w:r>
        <w:t>openid</w:t>
      </w:r>
      <w:r>
        <w:t>或</w:t>
      </w:r>
      <w:r>
        <w:t>AI</w:t>
      </w:r>
      <w:r>
        <w:t>密钥。</w:t>
      </w:r>
    </w:p>
    <w:p w14:paraId="522FE513" w14:textId="77777777" w:rsidR="00274960" w:rsidRDefault="00A33E94">
      <w:r>
        <w:rPr>
          <w:b/>
        </w:rPr>
        <w:t xml:space="preserve">F20 </w:t>
      </w:r>
      <w:r>
        <w:rPr>
          <w:b/>
        </w:rPr>
        <w:t>敏感内容审核。</w:t>
      </w:r>
      <w:r>
        <w:t>P1</w:t>
      </w:r>
      <w:r>
        <w:t>。资料进入审核队列的依据为用户主动提交或已启用规则命中，不以</w:t>
      </w:r>
      <w:r>
        <w:t>“</w:t>
      </w:r>
      <w:r>
        <w:t>所有私人内容默认可读</w:t>
      </w:r>
      <w:r>
        <w:t>”</w:t>
      </w:r>
      <w:r>
        <w:t>实现。审核状态为</w:t>
      </w:r>
      <w:r>
        <w:t>PENDING</w:t>
      </w:r>
      <w:r>
        <w:t>、</w:t>
      </w:r>
      <w:r>
        <w:t>APPROVED</w:t>
      </w:r>
      <w:r>
        <w:t>、</w:t>
      </w:r>
      <w:r>
        <w:t>REJECTED</w:t>
      </w:r>
      <w:r>
        <w:t>，记录触发原因、授权范围、查看正文操作及处置理由。驳回后资料标记为</w:t>
      </w:r>
      <w:r>
        <w:t>RESTRICTED</w:t>
      </w:r>
      <w:r>
        <w:t>，禁止继续向</w:t>
      </w:r>
      <w:r>
        <w:t>AI</w:t>
      </w:r>
      <w:r>
        <w:t>发送；用户仍可查看自己的原文并修正，修正后主动重新送审。审核与资料删除状态分开存储。</w:t>
      </w:r>
    </w:p>
    <w:p w14:paraId="1273EB3D" w14:textId="77777777" w:rsidR="00274960" w:rsidRDefault="00A33E94">
      <w:r>
        <w:rPr>
          <w:b/>
        </w:rPr>
        <w:t xml:space="preserve">F21 </w:t>
      </w:r>
      <w:r>
        <w:rPr>
          <w:b/>
        </w:rPr>
        <w:t>任务与调用监控。</w:t>
      </w:r>
      <w:r>
        <w:t>P1</w:t>
      </w:r>
      <w:r>
        <w:t>。管理员查看脱敏任务目标类型、状态、工具名、耗时与错误码，默认不返回目标自由文本、提示词原文和个人片段。只允许用户本人重新提交业务任务；后台不隐式以用户身份调用模型。</w:t>
      </w:r>
    </w:p>
    <w:p w14:paraId="041434C4" w14:textId="77777777" w:rsidR="00274960" w:rsidRDefault="00A33E94">
      <w:r>
        <w:rPr>
          <w:b/>
        </w:rPr>
        <w:lastRenderedPageBreak/>
        <w:t xml:space="preserve">F22 </w:t>
      </w:r>
      <w:r>
        <w:rPr>
          <w:b/>
        </w:rPr>
        <w:t>统计大屏。</w:t>
      </w:r>
      <w:r>
        <w:t>P1</w:t>
      </w:r>
      <w:r>
        <w:t>。展示当前有效资料数、按学科分布、上传趋势、</w:t>
      </w:r>
      <w:r>
        <w:t>AI</w:t>
      </w:r>
      <w:r>
        <w:t>实际调用尝试数、任务状态分布和任务完成率。零数据展示空状态；上游费用未知显示</w:t>
      </w:r>
      <w:r>
        <w:t>“</w:t>
      </w:r>
      <w:r>
        <w:t>未提供</w:t>
      </w:r>
      <w:r>
        <w:t>”</w:t>
      </w:r>
      <w:r>
        <w:t>。指标需对应后文统一口径，禁止填入演示用固定增长数字。</w:t>
      </w:r>
    </w:p>
    <w:p w14:paraId="1639001F" w14:textId="77777777" w:rsidR="00274960" w:rsidRDefault="00A33E94">
      <w:pPr>
        <w:pStyle w:val="1"/>
      </w:pPr>
      <w:r>
        <w:t xml:space="preserve">5 </w:t>
      </w:r>
      <w:r>
        <w:t>非功能需求与默认限制</w:t>
      </w:r>
    </w:p>
    <w:p w14:paraId="23C67297" w14:textId="77777777" w:rsidR="00274960" w:rsidRDefault="00A33E94">
      <w:r>
        <w:t>以下数字为本项目初始配置建议，属于待验证的限制或目标，不是已测性能。后续根据电脑配置、接口额度及测试记录调整。</w:t>
      </w:r>
    </w:p>
    <w:tbl>
      <w:tblPr>
        <w:tblW w:w="0" w:type="auto"/>
        <w:jc w:val="center"/>
        <w:tblLayout w:type="fixed"/>
        <w:tblLook w:val="04A0" w:firstRow="1" w:lastRow="0" w:firstColumn="1" w:lastColumn="0" w:noHBand="0" w:noVBand="1"/>
      </w:tblPr>
      <w:tblGrid>
        <w:gridCol w:w="1984"/>
        <w:gridCol w:w="4309"/>
        <w:gridCol w:w="3118"/>
      </w:tblGrid>
      <w:tr w:rsidR="00274960" w14:paraId="3FD90A4D"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0F26CFB8" w14:textId="77777777" w:rsidR="00274960" w:rsidRDefault="00A33E94">
            <w:pPr>
              <w:keepNext/>
              <w:spacing w:after="0" w:line="270" w:lineRule="exact"/>
            </w:pPr>
            <w:r>
              <w:rPr>
                <w:b/>
                <w:color w:val="FFFFFF"/>
                <w:sz w:val="19"/>
              </w:rPr>
              <w:t>项目</w:t>
            </w:r>
          </w:p>
        </w:tc>
        <w:tc>
          <w:tcPr>
            <w:tcW w:w="4309"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5EFB768C" w14:textId="77777777" w:rsidR="00274960" w:rsidRDefault="00A33E94">
            <w:pPr>
              <w:keepNext/>
              <w:spacing w:after="0" w:line="270" w:lineRule="exact"/>
            </w:pPr>
            <w:r>
              <w:rPr>
                <w:b/>
                <w:color w:val="FFFFFF"/>
                <w:sz w:val="19"/>
              </w:rPr>
              <w:t>初始约定</w:t>
            </w:r>
          </w:p>
        </w:tc>
        <w:tc>
          <w:tcPr>
            <w:tcW w:w="3118"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6FFFB53E" w14:textId="77777777" w:rsidR="00274960" w:rsidRDefault="00A33E94">
            <w:pPr>
              <w:keepNext/>
              <w:spacing w:after="0" w:line="270" w:lineRule="exact"/>
            </w:pPr>
            <w:r>
              <w:rPr>
                <w:b/>
                <w:color w:val="FFFFFF"/>
                <w:sz w:val="19"/>
              </w:rPr>
              <w:t>验证方式</w:t>
            </w:r>
          </w:p>
        </w:tc>
      </w:tr>
      <w:tr w:rsidR="00274960" w14:paraId="5A8EBB8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D12B4" w14:textId="77777777" w:rsidR="00274960" w:rsidRDefault="00A33E94">
            <w:pPr>
              <w:spacing w:after="0" w:line="270" w:lineRule="exact"/>
            </w:pPr>
            <w:r>
              <w:rPr>
                <w:sz w:val="19"/>
              </w:rPr>
              <w:t>分页</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7337FD" w14:textId="77777777" w:rsidR="00274960" w:rsidRDefault="00A33E94">
            <w:pPr>
              <w:spacing w:after="0" w:line="270" w:lineRule="exact"/>
            </w:pPr>
            <w:r>
              <w:rPr>
                <w:sz w:val="19"/>
              </w:rPr>
              <w:t>page</w:t>
            </w:r>
            <w:r>
              <w:rPr>
                <w:sz w:val="19"/>
              </w:rPr>
              <w:t>从</w:t>
            </w:r>
            <w:r>
              <w:rPr>
                <w:sz w:val="19"/>
              </w:rPr>
              <w:t>1</w:t>
            </w:r>
            <w:r>
              <w:rPr>
                <w:sz w:val="19"/>
              </w:rPr>
              <w:t>开始，</w:t>
            </w:r>
            <w:r>
              <w:rPr>
                <w:sz w:val="19"/>
              </w:rPr>
              <w:t>pageSize</w:t>
            </w:r>
            <w:r>
              <w:rPr>
                <w:sz w:val="19"/>
              </w:rPr>
              <w:t>默认</w:t>
            </w:r>
            <w:r>
              <w:rPr>
                <w:sz w:val="19"/>
              </w:rPr>
              <w:t>20</w:t>
            </w:r>
            <w:r>
              <w:rPr>
                <w:sz w:val="19"/>
              </w:rPr>
              <w:t>，上限</w:t>
            </w:r>
            <w:r>
              <w:rPr>
                <w:sz w:val="19"/>
              </w:rPr>
              <w:t>100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7D261" w14:textId="77777777" w:rsidR="00274960" w:rsidRDefault="00A33E94">
            <w:pPr>
              <w:spacing w:after="0" w:line="270" w:lineRule="exact"/>
            </w:pPr>
            <w:r>
              <w:rPr>
                <w:sz w:val="19"/>
              </w:rPr>
              <w:t>边界与越界请求</w:t>
            </w:r>
          </w:p>
        </w:tc>
      </w:tr>
      <w:tr w:rsidR="00274960" w14:paraId="0235065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0BD70FB" w14:textId="77777777" w:rsidR="00274960" w:rsidRDefault="00A33E94">
            <w:pPr>
              <w:spacing w:after="0" w:line="270" w:lineRule="exact"/>
            </w:pPr>
            <w:r>
              <w:rPr>
                <w:sz w:val="19"/>
              </w:rPr>
              <w:t>文件</w:t>
            </w:r>
          </w:p>
        </w:tc>
        <w:tc>
          <w:tcPr>
            <w:tcW w:w="430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EA40A79" w14:textId="77777777" w:rsidR="00274960" w:rsidRDefault="00A33E94">
            <w:pPr>
              <w:spacing w:after="0" w:line="270" w:lineRule="exact"/>
            </w:pPr>
            <w:r>
              <w:rPr>
                <w:sz w:val="19"/>
              </w:rPr>
              <w:t>PDF</w:t>
            </w:r>
            <w:r>
              <w:rPr>
                <w:sz w:val="19"/>
              </w:rPr>
              <w:t>不超过</w:t>
            </w:r>
            <w:r>
              <w:rPr>
                <w:sz w:val="19"/>
              </w:rPr>
              <w:t>30 MiB</w:t>
            </w:r>
            <w:r>
              <w:rPr>
                <w:sz w:val="19"/>
              </w:rPr>
              <w:t>，图片不超过</w:t>
            </w:r>
            <w:r>
              <w:rPr>
                <w:sz w:val="19"/>
              </w:rPr>
              <w:t>10 MiB</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632B420" w14:textId="77777777" w:rsidR="00274960" w:rsidRDefault="00A33E94">
            <w:pPr>
              <w:spacing w:after="0" w:line="270" w:lineRule="exact"/>
            </w:pPr>
            <w:r>
              <w:rPr>
                <w:sz w:val="19"/>
              </w:rPr>
              <w:t>超限返回</w:t>
            </w:r>
            <w:r>
              <w:rPr>
                <w:sz w:val="19"/>
              </w:rPr>
              <w:t>413</w:t>
            </w:r>
          </w:p>
        </w:tc>
      </w:tr>
      <w:tr w:rsidR="00274960" w14:paraId="43DF0CA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03155" w14:textId="77777777" w:rsidR="00274960" w:rsidRDefault="00A33E94">
            <w:pPr>
              <w:spacing w:after="0" w:line="270" w:lineRule="exact"/>
            </w:pPr>
            <w:r>
              <w:rPr>
                <w:sz w:val="19"/>
              </w:rPr>
              <w:t>PDF</w:t>
            </w:r>
            <w:r>
              <w:rPr>
                <w:sz w:val="19"/>
              </w:rPr>
              <w:t>范围</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B176E8" w14:textId="77777777" w:rsidR="00274960" w:rsidRDefault="00A33E94">
            <w:pPr>
              <w:spacing w:after="0" w:line="270" w:lineRule="exact"/>
            </w:pPr>
            <w:r>
              <w:rPr>
                <w:sz w:val="19"/>
              </w:rPr>
              <w:t>上传后校验不超过</w:t>
            </w:r>
            <w:r>
              <w:rPr>
                <w:sz w:val="19"/>
              </w:rPr>
              <w:t>100</w:t>
            </w:r>
            <w:r>
              <w:rPr>
                <w:sz w:val="19"/>
              </w:rPr>
              <w:t>页；单次整理最多</w:t>
            </w:r>
            <w:r>
              <w:rPr>
                <w:sz w:val="19"/>
              </w:rPr>
              <w:t>20</w:t>
            </w:r>
            <w:r>
              <w:rPr>
                <w:sz w:val="19"/>
              </w:rPr>
              <w:t>页</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2B516A" w14:textId="77777777" w:rsidR="00274960" w:rsidRDefault="00A33E94">
            <w:pPr>
              <w:spacing w:after="0" w:line="270" w:lineRule="exact"/>
            </w:pPr>
            <w:r>
              <w:rPr>
                <w:sz w:val="19"/>
              </w:rPr>
              <w:t>页数与页段校验</w:t>
            </w:r>
          </w:p>
        </w:tc>
      </w:tr>
      <w:tr w:rsidR="00274960" w14:paraId="1825A91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EF51E89" w14:textId="77777777" w:rsidR="00274960" w:rsidRDefault="00A33E94">
            <w:pPr>
              <w:spacing w:after="0" w:line="270" w:lineRule="exact"/>
            </w:pPr>
            <w:r>
              <w:rPr>
                <w:sz w:val="19"/>
              </w:rPr>
              <w:t>批量上传</w:t>
            </w:r>
          </w:p>
        </w:tc>
        <w:tc>
          <w:tcPr>
            <w:tcW w:w="430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CA14CA0" w14:textId="77777777" w:rsidR="00274960" w:rsidRDefault="00A33E94">
            <w:pPr>
              <w:spacing w:after="0" w:line="270" w:lineRule="exact"/>
            </w:pPr>
            <w:r>
              <w:rPr>
                <w:sz w:val="19"/>
              </w:rPr>
              <w:t>一次选择最多</w:t>
            </w:r>
            <w:r>
              <w:rPr>
                <w:sz w:val="19"/>
              </w:rPr>
              <w:t>10</w:t>
            </w:r>
            <w:r>
              <w:rPr>
                <w:sz w:val="19"/>
              </w:rPr>
              <w:t>个文件，同时上传</w:t>
            </w:r>
            <w:r>
              <w:rPr>
                <w:sz w:val="19"/>
              </w:rPr>
              <w:t>2</w:t>
            </w:r>
            <w:r>
              <w:rPr>
                <w:sz w:val="19"/>
              </w:rPr>
              <w:t>个</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30594AE" w14:textId="77777777" w:rsidR="00274960" w:rsidRDefault="00A33E94">
            <w:pPr>
              <w:spacing w:after="0" w:line="270" w:lineRule="exact"/>
            </w:pPr>
            <w:r>
              <w:rPr>
                <w:sz w:val="19"/>
              </w:rPr>
              <w:t>混合成功失败场景</w:t>
            </w:r>
          </w:p>
        </w:tc>
      </w:tr>
      <w:tr w:rsidR="00274960" w14:paraId="22DFC81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55F1A" w14:textId="77777777" w:rsidR="00274960" w:rsidRDefault="00A33E94">
            <w:pPr>
              <w:spacing w:after="0" w:line="270" w:lineRule="exact"/>
            </w:pPr>
            <w:r>
              <w:rPr>
                <w:sz w:val="19"/>
              </w:rPr>
              <w:t>文本</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AE50AC" w14:textId="77777777" w:rsidR="00274960" w:rsidRDefault="00A33E94">
            <w:pPr>
              <w:spacing w:after="0" w:line="270" w:lineRule="exact"/>
            </w:pPr>
            <w:r>
              <w:rPr>
                <w:sz w:val="19"/>
              </w:rPr>
              <w:t>笔记正文最多</w:t>
            </w:r>
            <w:r>
              <w:rPr>
                <w:sz w:val="19"/>
              </w:rPr>
              <w:t>20000</w:t>
            </w:r>
            <w:r>
              <w:rPr>
                <w:sz w:val="19"/>
              </w:rPr>
              <w:t>字，目标补充最多</w:t>
            </w:r>
            <w:r>
              <w:rPr>
                <w:sz w:val="19"/>
              </w:rPr>
              <w:t>1000</w:t>
            </w:r>
            <w:r>
              <w:rPr>
                <w:sz w:val="19"/>
              </w:rPr>
              <w:t>字</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59A36F" w14:textId="77777777" w:rsidR="00274960" w:rsidRDefault="00A33E94">
            <w:pPr>
              <w:spacing w:after="0" w:line="270" w:lineRule="exact"/>
            </w:pPr>
            <w:r>
              <w:rPr>
                <w:sz w:val="19"/>
              </w:rPr>
              <w:t>前后端一致校验</w:t>
            </w:r>
          </w:p>
        </w:tc>
      </w:tr>
      <w:tr w:rsidR="00274960" w14:paraId="4434921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E0B1FFE" w14:textId="77777777" w:rsidR="00274960" w:rsidRDefault="00A33E94">
            <w:pPr>
              <w:spacing w:after="0" w:line="270" w:lineRule="exact"/>
            </w:pPr>
            <w:r>
              <w:rPr>
                <w:sz w:val="19"/>
              </w:rPr>
              <w:t>任务</w:t>
            </w:r>
          </w:p>
        </w:tc>
        <w:tc>
          <w:tcPr>
            <w:tcW w:w="430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BD76217" w14:textId="77777777" w:rsidR="00274960" w:rsidRDefault="00A33E94">
            <w:pPr>
              <w:spacing w:after="0" w:line="270" w:lineRule="exact"/>
            </w:pPr>
            <w:r>
              <w:rPr>
                <w:sz w:val="19"/>
              </w:rPr>
              <w:t>单用户最多</w:t>
            </w:r>
            <w:r>
              <w:rPr>
                <w:sz w:val="19"/>
              </w:rPr>
              <w:t>2</w:t>
            </w:r>
            <w:r>
              <w:rPr>
                <w:sz w:val="19"/>
              </w:rPr>
              <w:t>个排队或执行任务，</w:t>
            </w:r>
            <w:r>
              <w:rPr>
                <w:sz w:val="19"/>
              </w:rPr>
              <w:t>worker</w:t>
            </w:r>
            <w:r>
              <w:rPr>
                <w:sz w:val="19"/>
              </w:rPr>
              <w:t>初始</w:t>
            </w:r>
            <w:r>
              <w:rPr>
                <w:sz w:val="19"/>
              </w:rPr>
              <w:t>2</w:t>
            </w:r>
            <w:r>
              <w:rPr>
                <w:sz w:val="19"/>
              </w:rPr>
              <w:t>个</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0DAC7EC" w14:textId="77777777" w:rsidR="00274960" w:rsidRDefault="00A33E94">
            <w:pPr>
              <w:spacing w:after="0" w:line="270" w:lineRule="exact"/>
            </w:pPr>
            <w:r>
              <w:rPr>
                <w:sz w:val="19"/>
              </w:rPr>
              <w:t>并发提交与</w:t>
            </w:r>
            <w:r>
              <w:rPr>
                <w:sz w:val="19"/>
              </w:rPr>
              <w:t>429</w:t>
            </w:r>
          </w:p>
        </w:tc>
      </w:tr>
      <w:tr w:rsidR="00274960" w14:paraId="2FAA331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D5184E" w14:textId="77777777" w:rsidR="00274960" w:rsidRDefault="00A33E94">
            <w:pPr>
              <w:spacing w:after="0" w:line="270" w:lineRule="exact"/>
            </w:pPr>
            <w:r>
              <w:rPr>
                <w:sz w:val="19"/>
              </w:rPr>
              <w:t>智能体预算</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1238A9" w14:textId="77777777" w:rsidR="00274960" w:rsidRDefault="00A33E94">
            <w:pPr>
              <w:spacing w:after="0" w:line="270" w:lineRule="exact"/>
            </w:pPr>
            <w:r>
              <w:rPr>
                <w:sz w:val="19"/>
              </w:rPr>
              <w:t>最多</w:t>
            </w:r>
            <w:r>
              <w:rPr>
                <w:sz w:val="19"/>
              </w:rPr>
              <w:t>8</w:t>
            </w:r>
            <w:r>
              <w:rPr>
                <w:sz w:val="19"/>
              </w:rPr>
              <w:t>个动作步骤，模型尝试最多</w:t>
            </w:r>
            <w:r>
              <w:rPr>
                <w:sz w:val="19"/>
              </w:rPr>
              <w:t>12</w:t>
            </w:r>
            <w:r>
              <w:rPr>
                <w:sz w:val="19"/>
              </w:rPr>
              <w:t>次，</w:t>
            </w:r>
            <w:r>
              <w:rPr>
                <w:sz w:val="19"/>
              </w:rPr>
              <w:t>OCR</w:t>
            </w:r>
            <w:r>
              <w:rPr>
                <w:sz w:val="19"/>
              </w:rPr>
              <w:t>最多</w:t>
            </w:r>
            <w:r>
              <w:rPr>
                <w:sz w:val="19"/>
              </w:rPr>
              <w:t>20</w:t>
            </w:r>
            <w:r>
              <w:rPr>
                <w:sz w:val="19"/>
              </w:rPr>
              <w:t>页</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147A71" w14:textId="77777777" w:rsidR="00274960" w:rsidRDefault="00A33E94">
            <w:pPr>
              <w:spacing w:after="0" w:line="270" w:lineRule="exact"/>
            </w:pPr>
            <w:r>
              <w:rPr>
                <w:sz w:val="19"/>
              </w:rPr>
              <w:t>达限明确失败或请求缩小范围</w:t>
            </w:r>
          </w:p>
        </w:tc>
      </w:tr>
      <w:tr w:rsidR="00274960" w14:paraId="0675BB1A"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F76E4BB" w14:textId="77777777" w:rsidR="00274960" w:rsidRDefault="00A33E94">
            <w:pPr>
              <w:spacing w:after="0" w:line="270" w:lineRule="exact"/>
            </w:pPr>
            <w:r>
              <w:rPr>
                <w:sz w:val="19"/>
              </w:rPr>
              <w:t>时间</w:t>
            </w:r>
          </w:p>
        </w:tc>
        <w:tc>
          <w:tcPr>
            <w:tcW w:w="430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F319892" w14:textId="77777777" w:rsidR="00274960" w:rsidRDefault="00A33E94">
            <w:pPr>
              <w:spacing w:after="0" w:line="270" w:lineRule="exact"/>
            </w:pPr>
            <w:r>
              <w:rPr>
                <w:sz w:val="19"/>
              </w:rPr>
              <w:t>单次外部请求超时</w:t>
            </w:r>
            <w:r>
              <w:rPr>
                <w:sz w:val="19"/>
              </w:rPr>
              <w:t>60</w:t>
            </w:r>
            <w:r>
              <w:rPr>
                <w:sz w:val="19"/>
              </w:rPr>
              <w:t>秒，任务执行总时限</w:t>
            </w:r>
            <w:r>
              <w:rPr>
                <w:sz w:val="19"/>
              </w:rPr>
              <w:t>300</w:t>
            </w:r>
            <w:r>
              <w:rPr>
                <w:sz w:val="19"/>
              </w:rPr>
              <w:t>秒</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CB7138C" w14:textId="77777777" w:rsidR="00274960" w:rsidRDefault="00A33E94">
            <w:pPr>
              <w:spacing w:after="0" w:line="270" w:lineRule="exact"/>
            </w:pPr>
            <w:r>
              <w:rPr>
                <w:sz w:val="19"/>
              </w:rPr>
              <w:t>模拟慢响应</w:t>
            </w:r>
          </w:p>
        </w:tc>
      </w:tr>
      <w:tr w:rsidR="00274960" w14:paraId="27D3B5D4"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794BB" w14:textId="77777777" w:rsidR="00274960" w:rsidRDefault="00A33E94">
            <w:pPr>
              <w:spacing w:after="0" w:line="270" w:lineRule="exact"/>
            </w:pPr>
            <w:r>
              <w:rPr>
                <w:sz w:val="19"/>
              </w:rPr>
              <w:t>重试</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31C44A" w14:textId="77777777" w:rsidR="00274960" w:rsidRDefault="00A33E94">
            <w:pPr>
              <w:spacing w:after="0" w:line="270" w:lineRule="exact"/>
            </w:pPr>
            <w:r>
              <w:rPr>
                <w:sz w:val="19"/>
              </w:rPr>
              <w:t>仅瞬时网络错误、</w:t>
            </w:r>
            <w:r>
              <w:rPr>
                <w:sz w:val="19"/>
              </w:rPr>
              <w:t>429</w:t>
            </w:r>
            <w:r>
              <w:rPr>
                <w:sz w:val="19"/>
              </w:rPr>
              <w:t>和部分</w:t>
            </w:r>
            <w:r>
              <w:rPr>
                <w:sz w:val="19"/>
              </w:rPr>
              <w:t>5xx</w:t>
            </w:r>
            <w:r>
              <w:rPr>
                <w:sz w:val="19"/>
              </w:rPr>
              <w:t>有限重试，每逻辑调用最多</w:t>
            </w:r>
            <w:r>
              <w:rPr>
                <w:sz w:val="19"/>
              </w:rPr>
              <w:t>2</w:t>
            </w:r>
            <w:r>
              <w:rPr>
                <w:sz w:val="19"/>
              </w:rPr>
              <w:t>次重试</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443C8C" w14:textId="77777777" w:rsidR="00274960" w:rsidRDefault="00A33E94">
            <w:pPr>
              <w:spacing w:after="0" w:line="270" w:lineRule="exact"/>
            </w:pPr>
            <w:r>
              <w:rPr>
                <w:sz w:val="19"/>
              </w:rPr>
              <w:t>记录全部尝试，不重试权限错误</w:t>
            </w:r>
          </w:p>
        </w:tc>
      </w:tr>
      <w:tr w:rsidR="00274960" w14:paraId="521C1418"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FF3604D" w14:textId="77777777" w:rsidR="00274960" w:rsidRDefault="00A33E94">
            <w:pPr>
              <w:spacing w:after="0" w:line="270" w:lineRule="exact"/>
            </w:pPr>
            <w:r>
              <w:rPr>
                <w:sz w:val="19"/>
              </w:rPr>
              <w:t>查询体验</w:t>
            </w:r>
          </w:p>
        </w:tc>
        <w:tc>
          <w:tcPr>
            <w:tcW w:w="430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6C26575" w14:textId="77777777" w:rsidR="00274960" w:rsidRDefault="00A33E94">
            <w:pPr>
              <w:spacing w:after="0" w:line="270" w:lineRule="exact"/>
            </w:pPr>
            <w:r>
              <w:rPr>
                <w:sz w:val="19"/>
              </w:rPr>
              <w:t>单用户</w:t>
            </w:r>
            <w:r>
              <w:rPr>
                <w:sz w:val="19"/>
              </w:rPr>
              <w:t>1000</w:t>
            </w:r>
            <w:r>
              <w:rPr>
                <w:sz w:val="19"/>
              </w:rPr>
              <w:t>条资料、单客户端下列表</w:t>
            </w:r>
            <w:r>
              <w:rPr>
                <w:sz w:val="19"/>
              </w:rPr>
              <w:t>P95</w:t>
            </w:r>
            <w:r>
              <w:rPr>
                <w:sz w:val="19"/>
              </w:rPr>
              <w:t>目标小于</w:t>
            </w:r>
            <w:r>
              <w:rPr>
                <w:sz w:val="19"/>
              </w:rPr>
              <w:t>1</w:t>
            </w:r>
            <w:r>
              <w:rPr>
                <w:sz w:val="19"/>
              </w:rPr>
              <w:t>秒</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ABAFA2A" w14:textId="77777777" w:rsidR="00274960" w:rsidRDefault="00A33E94">
            <w:pPr>
              <w:spacing w:after="0" w:line="270" w:lineRule="exact"/>
            </w:pPr>
            <w:r>
              <w:rPr>
                <w:sz w:val="19"/>
              </w:rPr>
              <w:t>记录环境、数据量与实测结果</w:t>
            </w:r>
          </w:p>
        </w:tc>
      </w:tr>
      <w:tr w:rsidR="00274960" w14:paraId="3659ACE9"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3BB9B5" w14:textId="77777777" w:rsidR="00274960" w:rsidRDefault="00A33E94">
            <w:pPr>
              <w:spacing w:after="0" w:line="270" w:lineRule="exact"/>
            </w:pPr>
            <w:r>
              <w:rPr>
                <w:sz w:val="19"/>
              </w:rPr>
              <w:t>结果可靠性</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501832" w14:textId="77777777" w:rsidR="00274960" w:rsidRDefault="00A33E94">
            <w:pPr>
              <w:spacing w:after="0" w:line="270" w:lineRule="exact"/>
            </w:pPr>
            <w:r>
              <w:rPr>
                <w:sz w:val="19"/>
              </w:rPr>
              <w:t>每张</w:t>
            </w:r>
            <w:r>
              <w:rPr>
                <w:sz w:val="19"/>
              </w:rPr>
              <w:t>AI</w:t>
            </w:r>
            <w:r>
              <w:rPr>
                <w:sz w:val="19"/>
              </w:rPr>
              <w:t>卡片至少一个有效来源，用户确认后才入库</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BCD590" w14:textId="77777777" w:rsidR="00274960" w:rsidRDefault="00A33E94">
            <w:pPr>
              <w:spacing w:after="0" w:line="270" w:lineRule="exact"/>
            </w:pPr>
            <w:r>
              <w:rPr>
                <w:sz w:val="19"/>
              </w:rPr>
              <w:t>自动校验与人工对照</w:t>
            </w:r>
          </w:p>
        </w:tc>
      </w:tr>
    </w:tbl>
    <w:p w14:paraId="294B4654" w14:textId="77777777" w:rsidR="00274960" w:rsidRDefault="00274960">
      <w:pPr>
        <w:spacing w:after="20" w:line="60" w:lineRule="exact"/>
      </w:pPr>
    </w:p>
    <w:p w14:paraId="47D5DCA2" w14:textId="77777777" w:rsidR="00274960" w:rsidRDefault="00A33E94">
      <w:r>
        <w:t>任务总时限仅从</w:t>
      </w:r>
      <w:r>
        <w:t>worker</w:t>
      </w:r>
      <w:r>
        <w:t>开始执行时计算，排队时间单独显示。超长</w:t>
      </w:r>
      <w:r>
        <w:t>PDF</w:t>
      </w:r>
      <w:r>
        <w:t>由用户选择页段，不默认把前</w:t>
      </w:r>
      <w:r>
        <w:t>20</w:t>
      </w:r>
      <w:r>
        <w:t>页结果描述为全文摘要。若生成卡片过多或内容超过结构限制，要求模型压缩或用户缩小范围，不静默截断后保存。</w:t>
      </w:r>
    </w:p>
    <w:p w14:paraId="727DFDB4" w14:textId="77777777" w:rsidR="00274960" w:rsidRDefault="00A33E94">
      <w:pPr>
        <w:pStyle w:val="1"/>
      </w:pPr>
      <w:r>
        <w:t xml:space="preserve">6 </w:t>
      </w:r>
      <w:r>
        <w:t>技术方案与工程组织</w:t>
      </w:r>
    </w:p>
    <w:p w14:paraId="667ACDD6" w14:textId="77777777" w:rsidR="00274960" w:rsidRDefault="00A33E94">
      <w:pPr>
        <w:pStyle w:val="21"/>
      </w:pPr>
      <w:r>
        <w:t xml:space="preserve">6.1 </w:t>
      </w:r>
      <w:r>
        <w:t>已明确的技术栈</w:t>
      </w:r>
    </w:p>
    <w:p w14:paraId="103776DE" w14:textId="77777777" w:rsidR="00274960" w:rsidRDefault="00A33E94">
      <w:r>
        <w:t>后端使用</w:t>
      </w:r>
      <w:r>
        <w:t>Spring Boot</w:t>
      </w:r>
      <w:r>
        <w:t>、</w:t>
      </w:r>
      <w:r>
        <w:t>MyBatis-Plus</w:t>
      </w:r>
      <w:r>
        <w:t>和</w:t>
      </w:r>
      <w:r>
        <w:t>MySQL</w:t>
      </w:r>
      <w:r>
        <w:t>，</w:t>
      </w:r>
      <w:r>
        <w:t>Web</w:t>
      </w:r>
      <w:r>
        <w:t>使用</w:t>
      </w:r>
      <w:r>
        <w:t>Vue3</w:t>
      </w:r>
      <w:r>
        <w:t>、</w:t>
      </w:r>
      <w:r>
        <w:t>Element Plus</w:t>
      </w:r>
      <w:r>
        <w:t>与</w:t>
      </w:r>
      <w:r>
        <w:t>ECharts</w:t>
      </w:r>
      <w:r>
        <w:t>，小程序使用原生微信小程序。采用一个后端进程提供统一</w:t>
      </w:r>
      <w:r>
        <w:t>API</w:t>
      </w:r>
      <w:r>
        <w:t>，文件存储与</w:t>
      </w:r>
      <w:r>
        <w:t>MySQL</w:t>
      </w:r>
      <w:r>
        <w:t>元数据分离。无需为本项目额外引入微服务、</w:t>
      </w:r>
      <w:r>
        <w:t>Neo4j</w:t>
      </w:r>
      <w:r>
        <w:t>、</w:t>
      </w:r>
      <w:r>
        <w:t>Python</w:t>
      </w:r>
      <w:r>
        <w:t>服务或模型训练平台。</w:t>
      </w:r>
    </w:p>
    <w:p w14:paraId="3AD7DA3F" w14:textId="77777777" w:rsidR="00274960" w:rsidRDefault="00A33E94">
      <w:pPr>
        <w:pStyle w:val="21"/>
      </w:pPr>
      <w:r>
        <w:lastRenderedPageBreak/>
        <w:t xml:space="preserve">6.2 </w:t>
      </w:r>
      <w:r>
        <w:t>开发建议选型</w:t>
      </w:r>
    </w:p>
    <w:p w14:paraId="05DC7430" w14:textId="77777777" w:rsidR="00274960" w:rsidRDefault="00A33E94">
      <w:r>
        <w:t>后端建议使用</w:t>
      </w:r>
      <w:r>
        <w:t>JDK 21</w:t>
      </w:r>
      <w:r>
        <w:t>、</w:t>
      </w:r>
      <w:r>
        <w:t>Spring Boot 3.5</w:t>
      </w:r>
      <w:r>
        <w:t>系列和</w:t>
      </w:r>
      <w:r>
        <w:t>Maven</w:t>
      </w:r>
      <w:r>
        <w:t>；初始化时锁定具体补丁版本。</w:t>
      </w:r>
      <w:r>
        <w:t>MyBatis-Plus</w:t>
      </w:r>
      <w:r>
        <w:t>使用与</w:t>
      </w:r>
      <w:r>
        <w:t>Boot 3</w:t>
      </w:r>
      <w:r>
        <w:t>匹配的</w:t>
      </w:r>
      <w:r>
        <w:t>mybatis-plus-spring-boot3-starter</w:t>
      </w:r>
      <w:r>
        <w:t>，并按官方说明选择分页插件依赖，不重复叠加原生</w:t>
      </w:r>
      <w:r>
        <w:t>MyBatis starter</w:t>
      </w:r>
      <w:r>
        <w:t>。密码校验和请求鉴权使用</w:t>
      </w:r>
      <w:r>
        <w:t>Spring Security</w:t>
      </w:r>
      <w:r>
        <w:t>；令牌为服务端生成的随机不透明会话令牌，</w:t>
      </w:r>
      <w:r>
        <w:t>MySQL</w:t>
      </w:r>
      <w:r>
        <w:t>保存其摘要，便于退出与禁用账号立即生效。</w:t>
      </w:r>
    </w:p>
    <w:p w14:paraId="75620BFB" w14:textId="77777777" w:rsidR="00274960" w:rsidRDefault="00A33E94">
      <w:r>
        <w:t>Web</w:t>
      </w:r>
      <w:r>
        <w:t>建议采用</w:t>
      </w:r>
      <w:r>
        <w:t>Vite</w:t>
      </w:r>
      <w:r>
        <w:t>、</w:t>
      </w:r>
      <w:r>
        <w:t>TypeScript</w:t>
      </w:r>
      <w:r>
        <w:t>、</w:t>
      </w:r>
      <w:r>
        <w:t>Vue Router</w:t>
      </w:r>
      <w:r>
        <w:t>和</w:t>
      </w:r>
      <w:r>
        <w:t>Pinia</w:t>
      </w:r>
      <w:r>
        <w:t>，使用依赖锁文件固定版本。拖拽编排优先使用有维护的</w:t>
      </w:r>
      <w:r>
        <w:t>Vue</w:t>
      </w:r>
      <w:r>
        <w:t>拖拽组件或小型交互实现，初始化时验证其版本兼容；不把</w:t>
      </w:r>
      <w:r>
        <w:t>ECharts</w:t>
      </w:r>
      <w:r>
        <w:t>画布当作卡片编辑器。</w:t>
      </w:r>
      <w:r>
        <w:t>PDF</w:t>
      </w:r>
      <w:r>
        <w:t>文字提取建议使用</w:t>
      </w:r>
      <w:r>
        <w:t>Apache PDFBox</w:t>
      </w:r>
      <w:r>
        <w:t>；</w:t>
      </w:r>
      <w:r>
        <w:t>OCR</w:t>
      </w:r>
      <w:r>
        <w:t>与模型分别通过</w:t>
      </w:r>
      <w:r>
        <w:t>OcrClient</w:t>
      </w:r>
      <w:r>
        <w:t>、</w:t>
      </w:r>
      <w:r>
        <w:t>LlmClient</w:t>
      </w:r>
      <w:r>
        <w:t>接口封装。</w:t>
      </w:r>
    </w:p>
    <w:p w14:paraId="4D72A560" w14:textId="77777777" w:rsidR="00274960" w:rsidRDefault="00A33E94">
      <w:r>
        <w:t>数据库先兼容本机现有</w:t>
      </w:r>
      <w:r>
        <w:t>MySQL 8.0</w:t>
      </w:r>
      <w:r>
        <w:t>环境，后续部署版本单独记录。开发文件存放到项目外配置目录，通过鉴权接口读取；生产可替换对象存储而不改变业务</w:t>
      </w:r>
      <w:r>
        <w:t>storageKey</w:t>
      </w:r>
      <w:r>
        <w:t>语义。异步队列使用</w:t>
      </w:r>
      <w:r>
        <w:t>MySQL</w:t>
      </w:r>
      <w:r>
        <w:t>任务表加定时扫描和有界线程池，初版不依赖</w:t>
      </w:r>
      <w:r>
        <w:t>Redis</w:t>
      </w:r>
      <w:r>
        <w:t>、消息中间件或</w:t>
      </w:r>
      <w:r>
        <w:t>SSE</w:t>
      </w:r>
      <w:r>
        <w:t>。</w:t>
      </w:r>
    </w:p>
    <w:p w14:paraId="423F4431" w14:textId="77777777" w:rsidR="00274960" w:rsidRDefault="00A33E94">
      <w:pPr>
        <w:pStyle w:val="21"/>
      </w:pPr>
      <w:r>
        <w:t xml:space="preserve">6.3 </w:t>
      </w:r>
      <w:r>
        <w:t>建议工程目录</w:t>
      </w:r>
    </w:p>
    <w:p w14:paraId="1027F05C" w14:textId="77777777" w:rsidR="00274960" w:rsidRDefault="00A33E94">
      <w:r>
        <w:t>未来代码根目录建议命名为</w:t>
      </w:r>
      <w:r>
        <w:t>learning-material-system</w:t>
      </w:r>
      <w:r>
        <w:t>，当前仅交付开发文档，未创建业务工程。</w:t>
      </w:r>
    </w:p>
    <w:p w14:paraId="673CA3C1" w14:textId="77777777" w:rsidR="00274960" w:rsidRDefault="00A33E94">
      <w:pPr>
        <w:widowControl w:val="0"/>
        <w:spacing w:after="0" w:line="240" w:lineRule="exact"/>
        <w:ind w:left="170"/>
      </w:pPr>
      <w:r>
        <w:rPr>
          <w:rFonts w:ascii="Consolas" w:hAnsi="Consolas"/>
          <w:sz w:val="18"/>
        </w:rPr>
        <w:t>learning-material-system/</w:t>
      </w:r>
    </w:p>
    <w:p w14:paraId="1C631502" w14:textId="77777777" w:rsidR="00274960" w:rsidRDefault="00A33E94">
      <w:pPr>
        <w:widowControl w:val="0"/>
        <w:spacing w:after="0" w:line="240" w:lineRule="exact"/>
        <w:ind w:left="170"/>
      </w:pPr>
      <w:r>
        <w:rPr>
          <w:rFonts w:ascii="Consolas" w:hAnsi="Consolas"/>
          <w:sz w:val="18"/>
        </w:rPr>
        <w:t xml:space="preserve">  backend/                 Spring Boot</w:t>
      </w:r>
      <w:r>
        <w:rPr>
          <w:rFonts w:ascii="Consolas" w:hAnsi="Consolas"/>
          <w:sz w:val="18"/>
        </w:rPr>
        <w:t>单模块应用</w:t>
      </w:r>
    </w:p>
    <w:p w14:paraId="2029A4CD" w14:textId="77777777" w:rsidR="00274960" w:rsidRDefault="00A33E94">
      <w:pPr>
        <w:widowControl w:val="0"/>
        <w:spacing w:after="0" w:line="240" w:lineRule="exact"/>
        <w:ind w:left="170"/>
      </w:pPr>
      <w:r>
        <w:rPr>
          <w:rFonts w:ascii="Consolas" w:hAnsi="Consolas"/>
          <w:sz w:val="18"/>
        </w:rPr>
        <w:t xml:space="preserve">    src/main/java/.../</w:t>
      </w:r>
    </w:p>
    <w:p w14:paraId="78A4135A" w14:textId="77777777" w:rsidR="00274960" w:rsidRDefault="00A33E94">
      <w:pPr>
        <w:widowControl w:val="0"/>
        <w:spacing w:after="0" w:line="240" w:lineRule="exact"/>
        <w:ind w:left="170"/>
      </w:pPr>
      <w:r>
        <w:rPr>
          <w:rFonts w:ascii="Consolas" w:hAnsi="Consolas"/>
          <w:sz w:val="18"/>
        </w:rPr>
        <w:t xml:space="preserve">      common/              </w:t>
      </w:r>
      <w:r>
        <w:rPr>
          <w:rFonts w:ascii="Consolas" w:hAnsi="Consolas"/>
          <w:sz w:val="18"/>
        </w:rPr>
        <w:t>错误、分页、时间、基础配置</w:t>
      </w:r>
    </w:p>
    <w:p w14:paraId="49875D74" w14:textId="77777777" w:rsidR="00274960" w:rsidRDefault="00A33E94">
      <w:pPr>
        <w:widowControl w:val="0"/>
        <w:spacing w:after="0" w:line="240" w:lineRule="exact"/>
        <w:ind w:left="170"/>
      </w:pPr>
      <w:r>
        <w:rPr>
          <w:rFonts w:ascii="Consolas" w:hAnsi="Consolas"/>
          <w:sz w:val="18"/>
        </w:rPr>
        <w:t xml:space="preserve">      auth/ user/          </w:t>
      </w:r>
      <w:r>
        <w:rPr>
          <w:rFonts w:ascii="Consolas" w:hAnsi="Consolas"/>
          <w:sz w:val="18"/>
        </w:rPr>
        <w:t>认证、账号与微信绑定</w:t>
      </w:r>
    </w:p>
    <w:p w14:paraId="69190B6C" w14:textId="77777777" w:rsidR="00274960" w:rsidRDefault="00A33E94">
      <w:pPr>
        <w:widowControl w:val="0"/>
        <w:spacing w:after="0" w:line="240" w:lineRule="exact"/>
        <w:ind w:left="170"/>
      </w:pPr>
      <w:r>
        <w:rPr>
          <w:rFonts w:ascii="Consolas" w:hAnsi="Consolas"/>
          <w:sz w:val="18"/>
        </w:rPr>
        <w:t xml:space="preserve">      material/            </w:t>
      </w:r>
      <w:r>
        <w:rPr>
          <w:rFonts w:ascii="Consolas" w:hAnsi="Consolas"/>
          <w:sz w:val="18"/>
        </w:rPr>
        <w:t>资料、文件、标签、片段</w:t>
      </w:r>
    </w:p>
    <w:p w14:paraId="00D817BD" w14:textId="77777777" w:rsidR="00274960" w:rsidRDefault="00A33E94">
      <w:pPr>
        <w:widowControl w:val="0"/>
        <w:spacing w:after="0" w:line="240" w:lineRule="exact"/>
        <w:ind w:left="170"/>
      </w:pPr>
      <w:r>
        <w:rPr>
          <w:rFonts w:ascii="Consolas" w:hAnsi="Consolas"/>
          <w:sz w:val="18"/>
        </w:rPr>
        <w:t xml:space="preserve">      agent/               </w:t>
      </w:r>
      <w:r>
        <w:rPr>
          <w:rFonts w:ascii="Consolas" w:hAnsi="Consolas"/>
          <w:sz w:val="18"/>
        </w:rPr>
        <w:t>任务、工具、模型与</w:t>
      </w:r>
      <w:r>
        <w:rPr>
          <w:rFonts w:ascii="Consolas" w:hAnsi="Consolas"/>
          <w:sz w:val="18"/>
        </w:rPr>
        <w:t>OCR</w:t>
      </w:r>
      <w:r>
        <w:rPr>
          <w:rFonts w:ascii="Consolas" w:hAnsi="Consolas"/>
          <w:sz w:val="18"/>
        </w:rPr>
        <w:t>适配</w:t>
      </w:r>
    </w:p>
    <w:p w14:paraId="7D13578B" w14:textId="77777777" w:rsidR="00274960" w:rsidRDefault="00A33E94">
      <w:pPr>
        <w:widowControl w:val="0"/>
        <w:spacing w:after="0" w:line="240" w:lineRule="exact"/>
        <w:ind w:left="170"/>
      </w:pPr>
      <w:r>
        <w:rPr>
          <w:rFonts w:ascii="Consolas" w:hAnsi="Consolas"/>
          <w:sz w:val="18"/>
        </w:rPr>
        <w:t xml:space="preserve">      knowledge/           </w:t>
      </w:r>
      <w:r>
        <w:rPr>
          <w:rFonts w:ascii="Consolas" w:hAnsi="Consolas"/>
          <w:sz w:val="18"/>
        </w:rPr>
        <w:t>卡片、来源、层级、关系、布局</w:t>
      </w:r>
    </w:p>
    <w:p w14:paraId="6A125DF0" w14:textId="77777777" w:rsidR="00274960" w:rsidRDefault="00A33E94">
      <w:pPr>
        <w:widowControl w:val="0"/>
        <w:spacing w:after="0" w:line="240" w:lineRule="exact"/>
        <w:ind w:left="170"/>
      </w:pPr>
      <w:r>
        <w:rPr>
          <w:rFonts w:ascii="Consolas" w:hAnsi="Consolas"/>
          <w:sz w:val="18"/>
        </w:rPr>
        <w:t xml:space="preserve">      notification/ admin/ </w:t>
      </w:r>
      <w:r>
        <w:rPr>
          <w:rFonts w:ascii="Consolas" w:hAnsi="Consolas"/>
          <w:sz w:val="18"/>
        </w:rPr>
        <w:t>通知、审核与聚合统计</w:t>
      </w:r>
    </w:p>
    <w:p w14:paraId="5DAAC1E3" w14:textId="77777777" w:rsidR="00274960" w:rsidRDefault="00A33E94">
      <w:pPr>
        <w:widowControl w:val="0"/>
        <w:spacing w:after="0" w:line="240" w:lineRule="exact"/>
        <w:ind w:left="170"/>
      </w:pPr>
      <w:r>
        <w:rPr>
          <w:rFonts w:ascii="Consolas" w:hAnsi="Consolas"/>
          <w:sz w:val="18"/>
        </w:rPr>
        <w:t xml:space="preserve">    src/main/resources/db/migration/</w:t>
      </w:r>
    </w:p>
    <w:p w14:paraId="7ADD0B69" w14:textId="77777777" w:rsidR="00274960" w:rsidRDefault="00A33E94">
      <w:pPr>
        <w:widowControl w:val="0"/>
        <w:spacing w:after="0" w:line="240" w:lineRule="exact"/>
        <w:ind w:left="170"/>
      </w:pPr>
      <w:r>
        <w:rPr>
          <w:rFonts w:ascii="Consolas" w:hAnsi="Consolas"/>
          <w:sz w:val="18"/>
        </w:rPr>
        <w:t xml:space="preserve">  web/                     Vue3</w:t>
      </w:r>
      <w:r>
        <w:rPr>
          <w:rFonts w:ascii="Consolas" w:hAnsi="Consolas"/>
          <w:sz w:val="18"/>
        </w:rPr>
        <w:t>用户区与管理员区</w:t>
      </w:r>
    </w:p>
    <w:p w14:paraId="0D0BB535" w14:textId="77777777" w:rsidR="00274960" w:rsidRDefault="00A33E94">
      <w:pPr>
        <w:widowControl w:val="0"/>
        <w:spacing w:after="0" w:line="240" w:lineRule="exact"/>
        <w:ind w:left="170"/>
      </w:pPr>
      <w:r>
        <w:rPr>
          <w:rFonts w:ascii="Consolas" w:hAnsi="Consolas"/>
          <w:sz w:val="18"/>
        </w:rPr>
        <w:t xml:space="preserve">  miniprogram/             </w:t>
      </w:r>
      <w:r>
        <w:rPr>
          <w:rFonts w:ascii="Consolas" w:hAnsi="Consolas"/>
          <w:sz w:val="18"/>
        </w:rPr>
        <w:t>原生小程序页面与请求封装</w:t>
      </w:r>
    </w:p>
    <w:p w14:paraId="153361B0" w14:textId="77777777" w:rsidR="00274960" w:rsidRDefault="00A33E94">
      <w:pPr>
        <w:widowControl w:val="0"/>
        <w:spacing w:after="0" w:line="240" w:lineRule="exact"/>
        <w:ind w:left="170"/>
      </w:pPr>
      <w:r>
        <w:rPr>
          <w:rFonts w:ascii="Consolas" w:hAnsi="Consolas"/>
          <w:sz w:val="18"/>
        </w:rPr>
        <w:t xml:space="preserve">  docs/                    </w:t>
      </w:r>
      <w:r>
        <w:rPr>
          <w:rFonts w:ascii="Consolas" w:hAnsi="Consolas"/>
          <w:sz w:val="18"/>
        </w:rPr>
        <w:t>需求、接口和操作说明</w:t>
      </w:r>
    </w:p>
    <w:p w14:paraId="6F374F96" w14:textId="77777777" w:rsidR="00274960" w:rsidRDefault="00A33E94">
      <w:pPr>
        <w:widowControl w:val="0"/>
        <w:spacing w:after="0" w:line="240" w:lineRule="exact"/>
        <w:ind w:left="170"/>
      </w:pPr>
      <w:r>
        <w:rPr>
          <w:rFonts w:ascii="Consolas" w:hAnsi="Consolas"/>
          <w:sz w:val="18"/>
        </w:rPr>
        <w:t xml:space="preserve">  tasks/                   </w:t>
      </w:r>
      <w:r>
        <w:rPr>
          <w:rFonts w:ascii="Consolas" w:hAnsi="Consolas"/>
          <w:sz w:val="18"/>
        </w:rPr>
        <w:t>开发计划及完成记录</w:t>
      </w:r>
    </w:p>
    <w:p w14:paraId="37F5259A" w14:textId="77777777" w:rsidR="00274960" w:rsidRDefault="00A33E94">
      <w:r>
        <w:t>每个业务模块按</w:t>
      </w:r>
      <w:r>
        <w:t>controller</w:t>
      </w:r>
      <w:r>
        <w:t>、</w:t>
      </w:r>
      <w:r>
        <w:t>service</w:t>
      </w:r>
      <w:r>
        <w:t>、</w:t>
      </w:r>
      <w:r>
        <w:t>mapper</w:t>
      </w:r>
      <w:r>
        <w:t>、</w:t>
      </w:r>
      <w:r>
        <w:t>entity</w:t>
      </w:r>
      <w:r>
        <w:t>、</w:t>
      </w:r>
      <w:r>
        <w:t>dto</w:t>
      </w:r>
      <w:r>
        <w:t>组织。</w:t>
      </w:r>
      <w:r>
        <w:t>Controller</w:t>
      </w:r>
      <w:r>
        <w:t>处理边界输入，</w:t>
      </w:r>
      <w:r>
        <w:t>Service</w:t>
      </w:r>
      <w:r>
        <w:t>负责权限和事务，</w:t>
      </w:r>
      <w:r>
        <w:t>Mapper</w:t>
      </w:r>
      <w:r>
        <w:t>负责数据库访问；实体不直接作为公开响应。</w:t>
      </w:r>
      <w:r>
        <w:t>AI</w:t>
      </w:r>
      <w:r>
        <w:t>模型适配器、工具执行器和任务调度器分开，便于用确定性模拟适配器测试异常。</w:t>
      </w:r>
    </w:p>
    <w:p w14:paraId="52B06561" w14:textId="77777777" w:rsidR="00274960" w:rsidRDefault="00A33E94">
      <w:pPr>
        <w:pStyle w:val="1"/>
      </w:pPr>
      <w:r>
        <w:t xml:space="preserve">7 </w:t>
      </w:r>
      <w:r>
        <w:t>账户安全与双端协议</w:t>
      </w:r>
    </w:p>
    <w:p w14:paraId="542E0B4F" w14:textId="77777777" w:rsidR="00274960" w:rsidRDefault="00A33E94">
      <w:pPr>
        <w:pStyle w:val="21"/>
      </w:pPr>
      <w:r>
        <w:t xml:space="preserve">7.1 </w:t>
      </w:r>
      <w:r>
        <w:t>会话与绑定约定</w:t>
      </w:r>
    </w:p>
    <w:p w14:paraId="0574C413" w14:textId="77777777" w:rsidR="00274960" w:rsidRDefault="00A33E94">
      <w:r>
        <w:t>注册时用户名限制为</w:t>
      </w:r>
      <w:r>
        <w:t>6</w:t>
      </w:r>
      <w:r>
        <w:t>至</w:t>
      </w:r>
      <w:r>
        <w:t>32</w:t>
      </w:r>
      <w:r>
        <w:t>位英文字母、数字或下划线，密码建议</w:t>
      </w:r>
      <w:r>
        <w:t>8</w:t>
      </w:r>
      <w:r>
        <w:t>至</w:t>
      </w:r>
      <w:r>
        <w:t>64</w:t>
      </w:r>
      <w:r>
        <w:t>位，服务端使用</w:t>
      </w:r>
      <w:r>
        <w:t>BCrypt</w:t>
      </w:r>
      <w:r>
        <w:t>并额外限制</w:t>
      </w:r>
      <w:r>
        <w:t>UTF-8</w:t>
      </w:r>
      <w:r>
        <w:t>编码长度不超过</w:t>
      </w:r>
      <w:r>
        <w:t>72</w:t>
      </w:r>
      <w:r>
        <w:t>字节。登录成功返回一次性可见的随机令牌，后续通过</w:t>
      </w:r>
      <w:r>
        <w:t>Authorization Bearer</w:t>
      </w:r>
      <w:r>
        <w:t>传递；数据库只存</w:t>
      </w:r>
      <w:r>
        <w:t>SHA-256</w:t>
      </w:r>
      <w:r>
        <w:t>令牌摘要。会话有效期建议</w:t>
      </w:r>
      <w:r>
        <w:t>7</w:t>
      </w:r>
      <w:r>
        <w:t>天固定期限，到期重新登录，不在日志中输出令牌。</w:t>
      </w:r>
    </w:p>
    <w:p w14:paraId="6B92AF5E" w14:textId="77777777" w:rsidR="00274960" w:rsidRDefault="00A33E94">
      <w:r>
        <w:t>Web</w:t>
      </w:r>
      <w:r>
        <w:t>初版将令牌保存在页面内存，需要刷新后重新登录；如后续启用浏览器持久会话，应单独设计</w:t>
      </w:r>
      <w:r>
        <w:t>HttpOnly Cookie</w:t>
      </w:r>
      <w:r>
        <w:t>与</w:t>
      </w:r>
      <w:r>
        <w:t>CSRF</w:t>
      </w:r>
      <w:r>
        <w:t>防护。小程序在本地受控存储令牌，退出清理。开发阶段可以使用明确标识的微信模拟适配器；生产配置不允许启用模拟身份。</w:t>
      </w:r>
    </w:p>
    <w:p w14:paraId="755E9844" w14:textId="77777777" w:rsidR="00274960" w:rsidRDefault="00A33E94">
      <w:r>
        <w:lastRenderedPageBreak/>
        <w:t>绑定时服务端用</w:t>
      </w:r>
      <w:r>
        <w:t>code</w:t>
      </w:r>
      <w:r>
        <w:t>换取微信身份，</w:t>
      </w:r>
      <w:r>
        <w:t>appid</w:t>
      </w:r>
      <w:r>
        <w:t>来自服务端配置。用户不提交可信</w:t>
      </w:r>
      <w:r>
        <w:t>openid</w:t>
      </w:r>
      <w:r>
        <w:t>；未绑定微信登录返回</w:t>
      </w:r>
      <w:r>
        <w:t>WECHAT_BIND_REQUIRED</w:t>
      </w:r>
      <w:r>
        <w:t>并引导使用已有账号登录绑定。解除绑定只解除关系，不迁移数据。没有短信、邮箱找回能力时，不显示无法兑现的找回密码功能。</w:t>
      </w:r>
    </w:p>
    <w:p w14:paraId="490450EE" w14:textId="77777777" w:rsidR="00274960" w:rsidRDefault="00A33E94">
      <w:pPr>
        <w:pStyle w:val="21"/>
      </w:pPr>
      <w:r>
        <w:t xml:space="preserve">7.2 </w:t>
      </w:r>
      <w:r>
        <w:t>数据版本与读取</w:t>
      </w:r>
    </w:p>
    <w:p w14:paraId="45A1876A" w14:textId="77777777" w:rsidR="00274960" w:rsidRDefault="00A33E94">
      <w:r>
        <w:t>资料与卡片</w:t>
      </w:r>
      <w:r>
        <w:t>PATCH</w:t>
      </w:r>
      <w:r>
        <w:t>请求携带</w:t>
      </w:r>
      <w:r>
        <w:t>version</w:t>
      </w:r>
      <w:r>
        <w:t>，后端按</w:t>
      </w:r>
      <w:r>
        <w:t>id</w:t>
      </w:r>
      <w:r>
        <w:t>、</w:t>
      </w:r>
      <w:r>
        <w:t>userId</w:t>
      </w:r>
      <w:r>
        <w:t>、</w:t>
      </w:r>
      <w:r>
        <w:t>version</w:t>
      </w:r>
      <w:r>
        <w:t>进行条件更新，成功将</w:t>
      </w:r>
      <w:r>
        <w:t>version</w:t>
      </w:r>
      <w:r>
        <w:t>加</w:t>
      </w:r>
      <w:r>
        <w:t>1</w:t>
      </w:r>
      <w:r>
        <w:t>；影响行数为</w:t>
      </w:r>
      <w:r>
        <w:t>0</w:t>
      </w:r>
      <w:r>
        <w:t>时区分不存在与版本冲突。任务固定</w:t>
      </w:r>
      <w:r>
        <w:t>materialVersion</w:t>
      </w:r>
      <w:r>
        <w:t>，原文变更后待确认结果不能写成当前版本的成果。资料元数据、正文或标签变更均递增资料</w:t>
      </w:r>
      <w:r>
        <w:t>version</w:t>
      </w:r>
      <w:r>
        <w:t>，收藏和布局操作不改变内容</w:t>
      </w:r>
      <w:r>
        <w:t>version</w:t>
      </w:r>
      <w:r>
        <w:t>。</w:t>
      </w:r>
    </w:p>
    <w:p w14:paraId="60D4B5E3" w14:textId="77777777" w:rsidR="00274960" w:rsidRDefault="00A33E94">
      <w:r>
        <w:t>页面回到前台、保存成功后或手动刷新时重新读取服务端数据。任务排队或执行时建议每</w:t>
      </w:r>
      <w:r>
        <w:t>3</w:t>
      </w:r>
      <w:r>
        <w:t>秒轮询，进入待确认或终态后停止轮询。断网显示本地未提交内容和明确的待重试状态，初版不承诺离线自动同步。</w:t>
      </w:r>
    </w:p>
    <w:p w14:paraId="5B52B123" w14:textId="77777777" w:rsidR="00274960" w:rsidRDefault="00A33E94">
      <w:pPr>
        <w:pStyle w:val="1"/>
      </w:pPr>
      <w:r>
        <w:t xml:space="preserve">8 </w:t>
      </w:r>
      <w:r>
        <w:t>数据库设计约定</w:t>
      </w:r>
    </w:p>
    <w:p w14:paraId="0E62663B" w14:textId="77777777" w:rsidR="00274960" w:rsidRDefault="00A33E94">
      <w:pPr>
        <w:pStyle w:val="21"/>
      </w:pPr>
      <w:r>
        <w:t xml:space="preserve">8.1 </w:t>
      </w:r>
      <w:r>
        <w:t>数据对象</w:t>
      </w:r>
    </w:p>
    <w:p w14:paraId="6FF8A917" w14:textId="77777777" w:rsidR="00274960" w:rsidRDefault="00A33E94">
      <w:r>
        <w:t>本轮根据开题报告业务重新整理为</w:t>
      </w:r>
      <w:r>
        <w:t>18</w:t>
      </w:r>
      <w:r>
        <w:t>张拟议表，其中</w:t>
      </w:r>
      <w:r>
        <w:t>auth_session</w:t>
      </w:r>
      <w:r>
        <w:t>用于会话，</w:t>
      </w:r>
      <w:r>
        <w:t>content_review</w:t>
      </w:r>
      <w:r>
        <w:t>用于审核队列，其余覆盖资料、任务与知识组织。表数是开发建议，不作为论文中</w:t>
      </w:r>
      <w:r>
        <w:t>“</w:t>
      </w:r>
      <w:r>
        <w:t>已建成数据库</w:t>
      </w:r>
      <w:r>
        <w:t>”</w:t>
      </w:r>
      <w:r>
        <w:t>的事实。</w:t>
      </w:r>
    </w:p>
    <w:tbl>
      <w:tblPr>
        <w:tblW w:w="0" w:type="auto"/>
        <w:jc w:val="center"/>
        <w:tblLayout w:type="fixed"/>
        <w:tblLook w:val="04A0" w:firstRow="1" w:lastRow="0" w:firstColumn="1" w:lastColumn="0" w:noHBand="0" w:noVBand="1"/>
      </w:tblPr>
      <w:tblGrid>
        <w:gridCol w:w="1191"/>
        <w:gridCol w:w="3515"/>
        <w:gridCol w:w="4706"/>
      </w:tblGrid>
      <w:tr w:rsidR="00274960" w14:paraId="6DB16F8D" w14:textId="77777777">
        <w:trPr>
          <w:cantSplit/>
          <w:tblHeade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317BD862" w14:textId="77777777" w:rsidR="00274960" w:rsidRDefault="00A33E94">
            <w:pPr>
              <w:keepNext/>
              <w:spacing w:after="0" w:line="270" w:lineRule="exact"/>
            </w:pPr>
            <w:r>
              <w:rPr>
                <w:b/>
                <w:color w:val="FFFFFF"/>
                <w:sz w:val="19"/>
              </w:rPr>
              <w:t>领域</w:t>
            </w:r>
          </w:p>
        </w:tc>
        <w:tc>
          <w:tcPr>
            <w:tcW w:w="3515"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7728F958" w14:textId="77777777" w:rsidR="00274960" w:rsidRDefault="00A33E94">
            <w:pPr>
              <w:keepNext/>
              <w:spacing w:after="0" w:line="270" w:lineRule="exact"/>
            </w:pPr>
            <w:r>
              <w:rPr>
                <w:b/>
                <w:color w:val="FFFFFF"/>
                <w:sz w:val="19"/>
              </w:rPr>
              <w:t>表</w:t>
            </w:r>
          </w:p>
        </w:tc>
        <w:tc>
          <w:tcPr>
            <w:tcW w:w="4706"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79F2ABB0" w14:textId="77777777" w:rsidR="00274960" w:rsidRDefault="00A33E94">
            <w:pPr>
              <w:keepNext/>
              <w:spacing w:after="0" w:line="270" w:lineRule="exact"/>
            </w:pPr>
            <w:r>
              <w:rPr>
                <w:b/>
                <w:color w:val="FFFFFF"/>
                <w:sz w:val="19"/>
              </w:rPr>
              <w:t>主要职责</w:t>
            </w:r>
          </w:p>
        </w:tc>
      </w:tr>
      <w:tr w:rsidR="00274960" w14:paraId="7DC85494"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174B9" w14:textId="77777777" w:rsidR="00274960" w:rsidRDefault="00A33E94">
            <w:pPr>
              <w:spacing w:after="0" w:line="270" w:lineRule="exact"/>
            </w:pPr>
            <w:r>
              <w:rPr>
                <w:sz w:val="19"/>
              </w:rPr>
              <w:t>账号</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7CAD3" w14:textId="77777777" w:rsidR="00274960" w:rsidRDefault="00A33E94">
            <w:pPr>
              <w:spacing w:after="0" w:line="270" w:lineRule="exact"/>
            </w:pPr>
            <w:r>
              <w:rPr>
                <w:sz w:val="19"/>
              </w:rPr>
              <w:t>app_user</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CF6E3" w14:textId="77777777" w:rsidR="00274960" w:rsidRDefault="00A33E94">
            <w:pPr>
              <w:spacing w:after="0" w:line="270" w:lineRule="exact"/>
            </w:pPr>
            <w:r>
              <w:rPr>
                <w:sz w:val="19"/>
              </w:rPr>
              <w:t>统一用户、角色与状态</w:t>
            </w:r>
          </w:p>
        </w:tc>
      </w:tr>
      <w:tr w:rsidR="00274960" w14:paraId="21EE53B8"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961A41C" w14:textId="77777777" w:rsidR="00274960" w:rsidRDefault="00A33E94">
            <w:pPr>
              <w:spacing w:after="0" w:line="270" w:lineRule="exact"/>
            </w:pPr>
            <w:r>
              <w:rPr>
                <w:sz w:val="19"/>
              </w:rPr>
              <w:t>会话</w:t>
            </w:r>
          </w:p>
        </w:tc>
        <w:tc>
          <w:tcPr>
            <w:tcW w:w="3515"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1E180D8" w14:textId="77777777" w:rsidR="00274960" w:rsidRDefault="00A33E94">
            <w:pPr>
              <w:spacing w:after="0" w:line="270" w:lineRule="exact"/>
            </w:pPr>
            <w:r>
              <w:rPr>
                <w:sz w:val="19"/>
              </w:rPr>
              <w:t>auth_session</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3189A90" w14:textId="77777777" w:rsidR="00274960" w:rsidRDefault="00A33E94">
            <w:pPr>
              <w:spacing w:after="0" w:line="270" w:lineRule="exact"/>
            </w:pPr>
            <w:r>
              <w:rPr>
                <w:sz w:val="19"/>
              </w:rPr>
              <w:t>令牌摘要、过期与撤销</w:t>
            </w:r>
          </w:p>
        </w:tc>
      </w:tr>
      <w:tr w:rsidR="00274960" w14:paraId="2539069C"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0E764F" w14:textId="77777777" w:rsidR="00274960" w:rsidRDefault="00A33E94">
            <w:pPr>
              <w:spacing w:after="0" w:line="270" w:lineRule="exact"/>
            </w:pPr>
            <w:r>
              <w:rPr>
                <w:sz w:val="19"/>
              </w:rPr>
              <w:t>微信</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DDA4F0" w14:textId="77777777" w:rsidR="00274960" w:rsidRDefault="00A33E94">
            <w:pPr>
              <w:spacing w:after="0" w:line="270" w:lineRule="exact"/>
            </w:pPr>
            <w:r>
              <w:rPr>
                <w:sz w:val="19"/>
              </w:rPr>
              <w:t>wechat_binding</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0D8F22" w14:textId="77777777" w:rsidR="00274960" w:rsidRDefault="00A33E94">
            <w:pPr>
              <w:spacing w:after="0" w:line="270" w:lineRule="exact"/>
            </w:pPr>
            <w:r>
              <w:rPr>
                <w:sz w:val="19"/>
              </w:rPr>
              <w:t>账号与</w:t>
            </w:r>
            <w:r>
              <w:rPr>
                <w:sz w:val="19"/>
              </w:rPr>
              <w:t>appid</w:t>
            </w:r>
            <w:r>
              <w:rPr>
                <w:sz w:val="19"/>
              </w:rPr>
              <w:t>及</w:t>
            </w:r>
            <w:r>
              <w:rPr>
                <w:sz w:val="19"/>
              </w:rPr>
              <w:t>openid</w:t>
            </w:r>
            <w:r>
              <w:rPr>
                <w:sz w:val="19"/>
              </w:rPr>
              <w:t>绑定</w:t>
            </w:r>
          </w:p>
        </w:tc>
      </w:tr>
      <w:tr w:rsidR="00274960" w14:paraId="4AD55946"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7BF60CC" w14:textId="77777777" w:rsidR="00274960" w:rsidRDefault="00A33E94">
            <w:pPr>
              <w:spacing w:after="0" w:line="270" w:lineRule="exact"/>
            </w:pPr>
            <w:r>
              <w:rPr>
                <w:sz w:val="19"/>
              </w:rPr>
              <w:t>资料</w:t>
            </w:r>
          </w:p>
        </w:tc>
        <w:tc>
          <w:tcPr>
            <w:tcW w:w="3515"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3F12896" w14:textId="77777777" w:rsidR="00274960" w:rsidRDefault="00A33E94">
            <w:pPr>
              <w:spacing w:after="0" w:line="270" w:lineRule="exact"/>
            </w:pPr>
            <w:r>
              <w:rPr>
                <w:sz w:val="19"/>
              </w:rPr>
              <w:t>material</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5AEB7FD" w14:textId="77777777" w:rsidR="00274960" w:rsidRDefault="00A33E94">
            <w:pPr>
              <w:spacing w:after="0" w:line="270" w:lineRule="exact"/>
            </w:pPr>
            <w:r>
              <w:rPr>
                <w:sz w:val="19"/>
              </w:rPr>
              <w:t>元数据、正文、版本、文件定位与访问状态</w:t>
            </w:r>
          </w:p>
        </w:tc>
      </w:tr>
      <w:tr w:rsidR="00274960" w14:paraId="6A61EA46"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CEAFB6" w14:textId="77777777" w:rsidR="00274960" w:rsidRDefault="00A33E94">
            <w:pPr>
              <w:spacing w:after="0" w:line="270" w:lineRule="exact"/>
            </w:pPr>
            <w:r>
              <w:rPr>
                <w:sz w:val="19"/>
              </w:rPr>
              <w:t>来源</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37DECB" w14:textId="77777777" w:rsidR="00274960" w:rsidRDefault="00A33E94">
            <w:pPr>
              <w:spacing w:after="0" w:line="270" w:lineRule="exact"/>
            </w:pPr>
            <w:r>
              <w:rPr>
                <w:sz w:val="19"/>
              </w:rPr>
              <w:t>material_chunk</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6AC706" w14:textId="77777777" w:rsidR="00274960" w:rsidRDefault="00A33E94">
            <w:pPr>
              <w:spacing w:after="0" w:line="270" w:lineRule="exact"/>
            </w:pPr>
            <w:r>
              <w:rPr>
                <w:sz w:val="19"/>
              </w:rPr>
              <w:t>固定版本片段、页码及提取方式</w:t>
            </w:r>
          </w:p>
        </w:tc>
      </w:tr>
      <w:tr w:rsidR="00274960" w14:paraId="775EAC87"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9656901" w14:textId="77777777" w:rsidR="00274960" w:rsidRDefault="00A33E94">
            <w:pPr>
              <w:spacing w:after="0" w:line="270" w:lineRule="exact"/>
            </w:pPr>
            <w:r>
              <w:rPr>
                <w:sz w:val="19"/>
              </w:rPr>
              <w:t>标签</w:t>
            </w:r>
          </w:p>
        </w:tc>
        <w:tc>
          <w:tcPr>
            <w:tcW w:w="3515"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27A2294" w14:textId="77777777" w:rsidR="00274960" w:rsidRDefault="00A33E94">
            <w:pPr>
              <w:spacing w:after="0" w:line="270" w:lineRule="exact"/>
            </w:pPr>
            <w:r>
              <w:rPr>
                <w:sz w:val="19"/>
              </w:rPr>
              <w:t xml:space="preserve">tag </w:t>
            </w:r>
            <w:r>
              <w:rPr>
                <w:sz w:val="19"/>
              </w:rPr>
              <w:t>与</w:t>
            </w:r>
            <w:r>
              <w:rPr>
                <w:sz w:val="19"/>
              </w:rPr>
              <w:t xml:space="preserve"> material_tag</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28D7217" w14:textId="77777777" w:rsidR="00274960" w:rsidRDefault="00A33E94">
            <w:pPr>
              <w:spacing w:after="0" w:line="270" w:lineRule="exact"/>
            </w:pPr>
            <w:r>
              <w:rPr>
                <w:sz w:val="19"/>
              </w:rPr>
              <w:t>用户标签和资料标签关系</w:t>
            </w:r>
          </w:p>
        </w:tc>
      </w:tr>
      <w:tr w:rsidR="00274960" w14:paraId="566F0ECF"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0D9E86" w14:textId="77777777" w:rsidR="00274960" w:rsidRDefault="00A33E94">
            <w:pPr>
              <w:spacing w:after="0" w:line="270" w:lineRule="exact"/>
            </w:pPr>
            <w:r>
              <w:rPr>
                <w:sz w:val="19"/>
              </w:rPr>
              <w:t>任务</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7284F" w14:textId="77777777" w:rsidR="00274960" w:rsidRDefault="00A33E94">
            <w:pPr>
              <w:spacing w:after="0" w:line="270" w:lineRule="exact"/>
            </w:pPr>
            <w:r>
              <w:rPr>
                <w:sz w:val="19"/>
              </w:rPr>
              <w:t>ai_task</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22504B" w14:textId="77777777" w:rsidR="00274960" w:rsidRDefault="00A33E94">
            <w:pPr>
              <w:spacing w:after="0" w:line="270" w:lineRule="exact"/>
            </w:pPr>
            <w:r>
              <w:rPr>
                <w:sz w:val="19"/>
              </w:rPr>
              <w:t>目标、版本、状态、预算、租约与幂等键</w:t>
            </w:r>
          </w:p>
        </w:tc>
      </w:tr>
      <w:tr w:rsidR="00274960" w14:paraId="426D7A8A"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D97F291" w14:textId="77777777" w:rsidR="00274960" w:rsidRDefault="00A33E94">
            <w:pPr>
              <w:spacing w:after="0" w:line="270" w:lineRule="exact"/>
            </w:pPr>
            <w:r>
              <w:rPr>
                <w:sz w:val="19"/>
              </w:rPr>
              <w:t>调用</w:t>
            </w:r>
          </w:p>
        </w:tc>
        <w:tc>
          <w:tcPr>
            <w:tcW w:w="3515"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9418D93" w14:textId="77777777" w:rsidR="00274960" w:rsidRDefault="00A33E94">
            <w:pPr>
              <w:spacing w:after="0" w:line="270" w:lineRule="exact"/>
            </w:pPr>
            <w:r>
              <w:rPr>
                <w:sz w:val="19"/>
              </w:rPr>
              <w:t>ai_tool_call</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2E125A1" w14:textId="77777777" w:rsidR="00274960" w:rsidRDefault="00A33E94">
            <w:pPr>
              <w:spacing w:after="0" w:line="270" w:lineRule="exact"/>
            </w:pPr>
            <w:r>
              <w:rPr>
                <w:sz w:val="19"/>
              </w:rPr>
              <w:t>每步每次尝试、耗时、状态与用量</w:t>
            </w:r>
          </w:p>
        </w:tc>
      </w:tr>
      <w:tr w:rsidR="00274960" w14:paraId="1E80E268"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02CD15" w14:textId="77777777" w:rsidR="00274960" w:rsidRDefault="00A33E94">
            <w:pPr>
              <w:spacing w:after="0" w:line="270" w:lineRule="exact"/>
            </w:pPr>
            <w:r>
              <w:rPr>
                <w:sz w:val="19"/>
              </w:rPr>
              <w:t>结果</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828D5F" w14:textId="77777777" w:rsidR="00274960" w:rsidRDefault="00A33E94">
            <w:pPr>
              <w:spacing w:after="0" w:line="270" w:lineRule="exact"/>
            </w:pPr>
            <w:r>
              <w:rPr>
                <w:sz w:val="19"/>
              </w:rPr>
              <w:t>ai_result</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766154" w14:textId="77777777" w:rsidR="00274960" w:rsidRDefault="00A33E94">
            <w:pPr>
              <w:spacing w:after="0" w:line="270" w:lineRule="exact"/>
            </w:pPr>
            <w:r>
              <w:rPr>
                <w:sz w:val="19"/>
              </w:rPr>
              <w:t>候选结构、校验说明与确认结果</w:t>
            </w:r>
          </w:p>
        </w:tc>
      </w:tr>
      <w:tr w:rsidR="00274960" w14:paraId="06216472"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17A723E" w14:textId="77777777" w:rsidR="00274960" w:rsidRDefault="00A33E94">
            <w:pPr>
              <w:spacing w:after="0" w:line="270" w:lineRule="exact"/>
            </w:pPr>
            <w:r>
              <w:rPr>
                <w:sz w:val="19"/>
              </w:rPr>
              <w:t>卡片</w:t>
            </w:r>
          </w:p>
        </w:tc>
        <w:tc>
          <w:tcPr>
            <w:tcW w:w="3515"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17D92C8" w14:textId="77777777" w:rsidR="00274960" w:rsidRDefault="00A33E94">
            <w:pPr>
              <w:spacing w:after="0" w:line="270" w:lineRule="exact"/>
            </w:pPr>
            <w:r>
              <w:rPr>
                <w:sz w:val="19"/>
              </w:rPr>
              <w:t xml:space="preserve">knowledge_card </w:t>
            </w:r>
            <w:r>
              <w:rPr>
                <w:sz w:val="19"/>
              </w:rPr>
              <w:t>与</w:t>
            </w:r>
            <w:r>
              <w:rPr>
                <w:sz w:val="19"/>
              </w:rPr>
              <w:t xml:space="preserve"> card_source</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974EFD4" w14:textId="77777777" w:rsidR="00274960" w:rsidRDefault="00A33E94">
            <w:pPr>
              <w:spacing w:after="0" w:line="270" w:lineRule="exact"/>
            </w:pPr>
            <w:r>
              <w:rPr>
                <w:sz w:val="19"/>
              </w:rPr>
              <w:t>正式卡片、版本和来源</w:t>
            </w:r>
          </w:p>
        </w:tc>
      </w:tr>
      <w:tr w:rsidR="00274960" w14:paraId="24DAC884"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172761" w14:textId="77777777" w:rsidR="00274960" w:rsidRDefault="00A33E94">
            <w:pPr>
              <w:spacing w:after="0" w:line="270" w:lineRule="exact"/>
            </w:pPr>
            <w:r>
              <w:rPr>
                <w:sz w:val="19"/>
              </w:rPr>
              <w:t>关系</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E9664" w14:textId="77777777" w:rsidR="00274960" w:rsidRDefault="00A33E94">
            <w:pPr>
              <w:spacing w:after="0" w:line="270" w:lineRule="exact"/>
            </w:pPr>
            <w:r>
              <w:rPr>
                <w:sz w:val="19"/>
              </w:rPr>
              <w:t>card_relation</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EC7895" w14:textId="77777777" w:rsidR="00274960" w:rsidRDefault="00A33E94">
            <w:pPr>
              <w:spacing w:after="0" w:line="270" w:lineRule="exact"/>
            </w:pPr>
            <w:r>
              <w:rPr>
                <w:sz w:val="19"/>
              </w:rPr>
              <w:t>经过确认的卡片关联</w:t>
            </w:r>
          </w:p>
        </w:tc>
      </w:tr>
      <w:tr w:rsidR="00274960" w14:paraId="18F630A9"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84B485E" w14:textId="77777777" w:rsidR="00274960" w:rsidRDefault="00A33E94">
            <w:pPr>
              <w:spacing w:after="0" w:line="270" w:lineRule="exact"/>
            </w:pPr>
            <w:r>
              <w:rPr>
                <w:sz w:val="19"/>
              </w:rPr>
              <w:t>布局</w:t>
            </w:r>
          </w:p>
        </w:tc>
        <w:tc>
          <w:tcPr>
            <w:tcW w:w="3515"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B2424DF" w14:textId="77777777" w:rsidR="00274960" w:rsidRDefault="00A33E94">
            <w:pPr>
              <w:spacing w:after="0" w:line="270" w:lineRule="exact"/>
            </w:pPr>
            <w:r>
              <w:rPr>
                <w:sz w:val="19"/>
              </w:rPr>
              <w:t>card_layout</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4A7806A" w14:textId="77777777" w:rsidR="00274960" w:rsidRDefault="00A33E94">
            <w:pPr>
              <w:spacing w:after="0" w:line="270" w:lineRule="exact"/>
            </w:pPr>
            <w:r>
              <w:rPr>
                <w:sz w:val="19"/>
              </w:rPr>
              <w:t>用户画布及整体版本</w:t>
            </w:r>
          </w:p>
        </w:tc>
      </w:tr>
      <w:tr w:rsidR="00274960" w14:paraId="194024CC"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B5882E" w14:textId="77777777" w:rsidR="00274960" w:rsidRDefault="00A33E94">
            <w:pPr>
              <w:spacing w:after="0" w:line="270" w:lineRule="exact"/>
            </w:pPr>
            <w:r>
              <w:rPr>
                <w:sz w:val="19"/>
              </w:rPr>
              <w:t>通知</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361CCF" w14:textId="77777777" w:rsidR="00274960" w:rsidRDefault="00A33E94">
            <w:pPr>
              <w:spacing w:after="0" w:line="270" w:lineRule="exact"/>
            </w:pPr>
            <w:r>
              <w:rPr>
                <w:sz w:val="19"/>
              </w:rPr>
              <w:t>notification</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C11B6" w14:textId="77777777" w:rsidR="00274960" w:rsidRDefault="00A33E94">
            <w:pPr>
              <w:spacing w:after="0" w:line="270" w:lineRule="exact"/>
            </w:pPr>
            <w:r>
              <w:rPr>
                <w:sz w:val="19"/>
              </w:rPr>
              <w:t>站内消息、业务去重与已读状态</w:t>
            </w:r>
          </w:p>
        </w:tc>
      </w:tr>
      <w:tr w:rsidR="00274960" w14:paraId="4D26C7EF"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CD069FE" w14:textId="77777777" w:rsidR="00274960" w:rsidRDefault="00A33E94">
            <w:pPr>
              <w:spacing w:after="0" w:line="270" w:lineRule="exact"/>
            </w:pPr>
            <w:r>
              <w:rPr>
                <w:sz w:val="19"/>
              </w:rPr>
              <w:t>收藏</w:t>
            </w:r>
          </w:p>
        </w:tc>
        <w:tc>
          <w:tcPr>
            <w:tcW w:w="3515"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27F24D7" w14:textId="77777777" w:rsidR="00274960" w:rsidRDefault="00A33E94">
            <w:pPr>
              <w:spacing w:after="0" w:line="270" w:lineRule="exact"/>
            </w:pPr>
            <w:r>
              <w:rPr>
                <w:sz w:val="19"/>
              </w:rPr>
              <w:t>favorite</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2B537B5" w14:textId="77777777" w:rsidR="00274960" w:rsidRDefault="00A33E94">
            <w:pPr>
              <w:spacing w:after="0" w:line="270" w:lineRule="exact"/>
            </w:pPr>
            <w:r>
              <w:rPr>
                <w:sz w:val="19"/>
              </w:rPr>
              <w:t>资料或卡片的收藏关系</w:t>
            </w:r>
          </w:p>
        </w:tc>
      </w:tr>
      <w:tr w:rsidR="00274960" w14:paraId="7A15BEDE"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D109F8" w14:textId="77777777" w:rsidR="00274960" w:rsidRDefault="00A33E94">
            <w:pPr>
              <w:spacing w:after="0" w:line="270" w:lineRule="exact"/>
            </w:pPr>
            <w:r>
              <w:rPr>
                <w:sz w:val="19"/>
              </w:rPr>
              <w:t>审核</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84961" w14:textId="77777777" w:rsidR="00274960" w:rsidRDefault="00A33E94">
            <w:pPr>
              <w:spacing w:after="0" w:line="270" w:lineRule="exact"/>
            </w:pPr>
            <w:r>
              <w:rPr>
                <w:sz w:val="19"/>
              </w:rPr>
              <w:t xml:space="preserve">content_review </w:t>
            </w:r>
            <w:r>
              <w:rPr>
                <w:sz w:val="19"/>
              </w:rPr>
              <w:t>与</w:t>
            </w:r>
            <w:r>
              <w:rPr>
                <w:sz w:val="19"/>
              </w:rPr>
              <w:t xml:space="preserve"> review_record</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A409B8" w14:textId="77777777" w:rsidR="00274960" w:rsidRDefault="00A33E94">
            <w:pPr>
              <w:spacing w:after="0" w:line="270" w:lineRule="exact"/>
            </w:pPr>
            <w:r>
              <w:rPr>
                <w:sz w:val="19"/>
              </w:rPr>
              <w:t>审核队列、访问记录及管理操作</w:t>
            </w:r>
          </w:p>
        </w:tc>
      </w:tr>
    </w:tbl>
    <w:p w14:paraId="2F48417C" w14:textId="77777777" w:rsidR="00274960" w:rsidRDefault="00274960">
      <w:pPr>
        <w:spacing w:after="20" w:line="60" w:lineRule="exact"/>
      </w:pPr>
    </w:p>
    <w:p w14:paraId="02050F30" w14:textId="77777777" w:rsidR="00274960" w:rsidRDefault="00A33E94">
      <w:pPr>
        <w:pStyle w:val="21"/>
      </w:pPr>
      <w:r>
        <w:lastRenderedPageBreak/>
        <w:t xml:space="preserve">8.2 </w:t>
      </w:r>
      <w:r>
        <w:t>必须落实的约束</w:t>
      </w:r>
    </w:p>
    <w:p w14:paraId="17244F73" w14:textId="77777777" w:rsidR="00274960" w:rsidRDefault="00A33E94">
      <w:r>
        <w:t>所有表使用</w:t>
      </w:r>
      <w:r>
        <w:t>utf8mb4</w:t>
      </w:r>
      <w:r>
        <w:t>、</w:t>
      </w:r>
      <w:r>
        <w:t>InnoDB</w:t>
      </w:r>
      <w:r>
        <w:t>和</w:t>
      </w:r>
      <w:r>
        <w:t>BIGINT</w:t>
      </w:r>
      <w:r>
        <w:t>主键，统一</w:t>
      </w:r>
      <w:r>
        <w:t>created_at</w:t>
      </w:r>
      <w:r>
        <w:t>与</w:t>
      </w:r>
      <w:r>
        <w:t>updated_at</w:t>
      </w:r>
      <w:r>
        <w:t>。</w:t>
      </w:r>
      <w:r>
        <w:t>API</w:t>
      </w:r>
      <w:r>
        <w:t>中的所有</w:t>
      </w:r>
      <w:r>
        <w:t>ID</w:t>
      </w:r>
      <w:r>
        <w:t>使用十进制字符串，避免</w:t>
      </w:r>
      <w:r>
        <w:t>JavaScript</w:t>
      </w:r>
      <w:r>
        <w:t>大整数精度损失。时间在库内统一保存</w:t>
      </w:r>
      <w:r>
        <w:t>UTC</w:t>
      </w:r>
      <w:r>
        <w:t>，接口使用带</w:t>
      </w:r>
      <w:r>
        <w:t>Z</w:t>
      </w:r>
      <w:r>
        <w:t>的</w:t>
      </w:r>
      <w:r>
        <w:t>ISO 8601</w:t>
      </w:r>
      <w:r>
        <w:t>字符串，界面和统计按</w:t>
      </w:r>
      <w:r>
        <w:t>Asia/Shanghai</w:t>
      </w:r>
      <w:r>
        <w:t>显示。</w:t>
      </w:r>
    </w:p>
    <w:p w14:paraId="6708AC4B" w14:textId="77777777" w:rsidR="00274960" w:rsidRDefault="00A33E94">
      <w:r>
        <w:t>账号名、微信绑定、用户标签名、任务请求键、候选卡片键和收藏必须有唯一约束。</w:t>
      </w:r>
      <w:r>
        <w:t>ai_task</w:t>
      </w:r>
      <w:r>
        <w:t>以</w:t>
      </w:r>
      <w:r>
        <w:t>user_id</w:t>
      </w:r>
      <w:r>
        <w:t>与</w:t>
      </w:r>
      <w:r>
        <w:t>request_key</w:t>
      </w:r>
      <w:r>
        <w:t>防止重复创建；</w:t>
      </w:r>
      <w:r>
        <w:t>knowledge_card</w:t>
      </w:r>
      <w:r>
        <w:t>以</w:t>
      </w:r>
      <w:r>
        <w:t>task_id</w:t>
      </w:r>
      <w:r>
        <w:t>与</w:t>
      </w:r>
      <w:r>
        <w:t>candidate_key</w:t>
      </w:r>
      <w:r>
        <w:t>防止重复落库；</w:t>
      </w:r>
      <w:r>
        <w:t>notification</w:t>
      </w:r>
      <w:r>
        <w:t>使用</w:t>
      </w:r>
      <w:r>
        <w:t>user_id</w:t>
      </w:r>
      <w:r>
        <w:t>与</w:t>
      </w:r>
      <w:r>
        <w:t>dedupe_key</w:t>
      </w:r>
      <w:r>
        <w:t>去重。外键仅保证引用存在，所有者一致性仍由服务端校验。</w:t>
      </w:r>
    </w:p>
    <w:p w14:paraId="52C6AEF5" w14:textId="77777777" w:rsidR="00274960" w:rsidRDefault="00A33E94">
      <w:r>
        <w:t>card_layout</w:t>
      </w:r>
      <w:r>
        <w:t>按用户与</w:t>
      </w:r>
      <w:r>
        <w:t>layout_key</w:t>
      </w:r>
      <w:r>
        <w:t>保存一份</w:t>
      </w:r>
      <w:r>
        <w:t>JSON</w:t>
      </w:r>
      <w:r>
        <w:t>坐标集及</w:t>
      </w:r>
      <w:r>
        <w:t>version</w:t>
      </w:r>
      <w:r>
        <w:t>，单次请求只写本人未删除卡片。收藏必须且只能关联一个资料或卡片；卡片层级不得成环。正文不做硬删除级联；普通删除走逻辑状态并执行来源不可访问规则。</w:t>
      </w:r>
    </w:p>
    <w:p w14:paraId="2B32D48E" w14:textId="77777777" w:rsidR="00274960" w:rsidRDefault="00A33E94">
      <w:pPr>
        <w:pStyle w:val="21"/>
      </w:pPr>
      <w:r>
        <w:t xml:space="preserve">8.3 </w:t>
      </w:r>
      <w:r>
        <w:t>摘要与来源的持久化</w:t>
      </w:r>
    </w:p>
    <w:p w14:paraId="58112679" w14:textId="77777777" w:rsidR="00274960" w:rsidRDefault="00A33E94">
      <w:r>
        <w:t>material.summary</w:t>
      </w:r>
      <w:r>
        <w:t>保存用户确认后的摘要，</w:t>
      </w:r>
      <w:r>
        <w:t>material_tag</w:t>
      </w:r>
      <w:r>
        <w:t>保存确认后的标签；确认时可以选择替换标签或与原标签合并，接口默认</w:t>
      </w:r>
      <w:r>
        <w:t>MERGE</w:t>
      </w:r>
      <w:r>
        <w:t>。候选摘要和候选标签保存在</w:t>
      </w:r>
      <w:r>
        <w:t>ai_result</w:t>
      </w:r>
      <w:r>
        <w:t>，不参与正式资料搜索或统计。来源片段一旦被正式卡片引用就不能原地覆盖。</w:t>
      </w:r>
    </w:p>
    <w:p w14:paraId="24FDD676" w14:textId="77777777" w:rsidR="00274960" w:rsidRDefault="00A33E94">
      <w:r>
        <w:t>确认保存将</w:t>
      </w:r>
      <w:r>
        <w:t>material.summary</w:t>
      </w:r>
      <w:r>
        <w:t>和标签合并写入，并递增资料</w:t>
      </w:r>
      <w:r>
        <w:t>version</w:t>
      </w:r>
      <w:r>
        <w:t>。成功任务仍保留输入</w:t>
      </w:r>
      <w:r>
        <w:t>materialVersion</w:t>
      </w:r>
      <w:r>
        <w:t>以供审计；重复确认直接返回已保存的</w:t>
      </w:r>
      <w:r>
        <w:t>cardIds</w:t>
      </w:r>
      <w:r>
        <w:t>和结果版本，不因当前资料版本已递增而误报失败。若另一个任务先确认或用户先编辑，当前待确认任务收到</w:t>
      </w:r>
      <w:r>
        <w:t>SOURCE_VERSION_CHANGED</w:t>
      </w:r>
      <w:r>
        <w:t>并要求基于新版本重新整理。</w:t>
      </w:r>
    </w:p>
    <w:p w14:paraId="391932ED" w14:textId="77777777" w:rsidR="00274960" w:rsidRDefault="00A33E94">
      <w:r>
        <w:t>完整字段与索引见配套《数据库设计</w:t>
      </w:r>
      <w:r>
        <w:t>.md</w:t>
      </w:r>
      <w:r>
        <w:t>》。拟议</w:t>
      </w:r>
      <w:r>
        <w:t>SQL</w:t>
      </w:r>
      <w:r>
        <w:t>不包含演示账号、真实学习内容或任何</w:t>
      </w:r>
      <w:r>
        <w:t>API</w:t>
      </w:r>
      <w:r>
        <w:t>密钥，正式开发将按功能分批编写和验证迁移脚本。</w:t>
      </w:r>
    </w:p>
    <w:p w14:paraId="16C38192" w14:textId="77777777" w:rsidR="00274960" w:rsidRDefault="00A33E94">
      <w:pPr>
        <w:pStyle w:val="1"/>
      </w:pPr>
      <w:r>
        <w:t>9 API</w:t>
      </w:r>
      <w:r>
        <w:t>接口与数据契约</w:t>
      </w:r>
    </w:p>
    <w:p w14:paraId="654E7EDA" w14:textId="77777777" w:rsidR="00274960" w:rsidRDefault="00A33E94">
      <w:pPr>
        <w:pStyle w:val="21"/>
      </w:pPr>
      <w:r>
        <w:t xml:space="preserve">9.1 </w:t>
      </w:r>
      <w:r>
        <w:t>通用协议</w:t>
      </w:r>
    </w:p>
    <w:p w14:paraId="0F654F9C" w14:textId="77777777" w:rsidR="00274960" w:rsidRDefault="00A33E94">
      <w:r>
        <w:t>接口前缀为</w:t>
      </w:r>
      <w:r>
        <w:t>/api/v1</w:t>
      </w:r>
      <w:r>
        <w:t>，</w:t>
      </w:r>
      <w:r>
        <w:t>JSON</w:t>
      </w:r>
      <w:r>
        <w:t>字段使用</w:t>
      </w:r>
      <w:r>
        <w:t>camelCase</w:t>
      </w:r>
      <w:r>
        <w:t>，枚举使用大写下划线。成功响应为包含</w:t>
      </w:r>
      <w:r>
        <w:t>data</w:t>
      </w:r>
      <w:r>
        <w:t>与</w:t>
      </w:r>
      <w:r>
        <w:t>requestId</w:t>
      </w:r>
      <w:r>
        <w:t>的对象，分页</w:t>
      </w:r>
      <w:r>
        <w:t>data</w:t>
      </w:r>
      <w:r>
        <w:t>包含</w:t>
      </w:r>
      <w:r>
        <w:t>items</w:t>
      </w:r>
      <w:r>
        <w:t>、</w:t>
      </w:r>
      <w:r>
        <w:t>page</w:t>
      </w:r>
      <w:r>
        <w:t>、</w:t>
      </w:r>
      <w:r>
        <w:t>pageSize</w:t>
      </w:r>
      <w:r>
        <w:t>、</w:t>
      </w:r>
      <w:r>
        <w:t>total</w:t>
      </w:r>
      <w:r>
        <w:t>。无数据列表返回空数组。错误响应包含</w:t>
      </w:r>
      <w:r>
        <w:t>error.code</w:t>
      </w:r>
      <w:r>
        <w:t>、</w:t>
      </w:r>
      <w:r>
        <w:t>error.message</w:t>
      </w:r>
      <w:r>
        <w:t>、可选字段错误及</w:t>
      </w:r>
      <w:r>
        <w:t>requestId</w:t>
      </w:r>
      <w:r>
        <w:t>；不返回堆栈、</w:t>
      </w:r>
      <w:r>
        <w:t>SQL</w:t>
      </w:r>
      <w:r>
        <w:t>或第三方完整响应。</w:t>
      </w:r>
    </w:p>
    <w:p w14:paraId="3CABC20E" w14:textId="77777777" w:rsidR="00274960" w:rsidRDefault="00A33E94">
      <w:r>
        <w:t>状态码约定：</w:t>
      </w:r>
      <w:r>
        <w:t>400</w:t>
      </w:r>
      <w:r>
        <w:t>表示</w:t>
      </w:r>
      <w:r>
        <w:t>JSON</w:t>
      </w:r>
      <w:r>
        <w:t>或参数语法错误，</w:t>
      </w:r>
      <w:r>
        <w:t>401</w:t>
      </w:r>
      <w:r>
        <w:t>未登录，</w:t>
      </w:r>
      <w:r>
        <w:t>403</w:t>
      </w:r>
      <w:r>
        <w:t>没有功能权限，</w:t>
      </w:r>
      <w:r>
        <w:t>404</w:t>
      </w:r>
      <w:r>
        <w:t>不存在或不属于当前用户，</w:t>
      </w:r>
      <w:r>
        <w:t>409</w:t>
      </w:r>
      <w:r>
        <w:t>版本或状态冲突，</w:t>
      </w:r>
      <w:r>
        <w:t>413</w:t>
      </w:r>
      <w:r>
        <w:t>文件过大，</w:t>
      </w:r>
      <w:r>
        <w:t>415</w:t>
      </w:r>
      <w:r>
        <w:t>类型不支持，</w:t>
      </w:r>
      <w:r>
        <w:t>422</w:t>
      </w:r>
      <w:r>
        <w:t>业务字段校验失败，</w:t>
      </w:r>
      <w:r>
        <w:t>429</w:t>
      </w:r>
      <w:r>
        <w:t>配额或频率受限，</w:t>
      </w:r>
      <w:r>
        <w:t>500</w:t>
      </w:r>
      <w:r>
        <w:t>内部异常且仅返回安全说明，</w:t>
      </w:r>
      <w:r>
        <w:t>502</w:t>
      </w:r>
      <w:r>
        <w:t>外部服务异常，</w:t>
      </w:r>
      <w:r>
        <w:t>503</w:t>
      </w:r>
      <w:r>
        <w:t>暂不可用。资源归属失败统一</w:t>
      </w:r>
      <w:r>
        <w:t>404</w:t>
      </w:r>
      <w:r>
        <w:t>，避免泄露其他用户对象是否存在。</w:t>
      </w:r>
    </w:p>
    <w:p w14:paraId="24405746" w14:textId="77777777" w:rsidR="00274960" w:rsidRDefault="00A33E94">
      <w:r>
        <w:t>创建返回</w:t>
      </w:r>
      <w:r>
        <w:t>201</w:t>
      </w:r>
      <w:r>
        <w:t>，异步任务提交返回</w:t>
      </w:r>
      <w:r>
        <w:t>202</w:t>
      </w:r>
      <w:r>
        <w:t>，查询及修改返回</w:t>
      </w:r>
      <w:r>
        <w:t>200</w:t>
      </w:r>
      <w:r>
        <w:t>，成功删除或退出返回</w:t>
      </w:r>
      <w:r>
        <w:t>204</w:t>
      </w:r>
      <w:r>
        <w:t>且不带正文。分页按</w:t>
      </w:r>
      <w:r>
        <w:t>updatedAt</w:t>
      </w:r>
      <w:r>
        <w:t>与</w:t>
      </w:r>
      <w:r>
        <w:t>id</w:t>
      </w:r>
      <w:r>
        <w:t>倒序，排序字段使用白名单。外部</w:t>
      </w:r>
      <w:r>
        <w:t>API</w:t>
      </w:r>
      <w:r>
        <w:t>密钥只在服务端配置，不下发前端。</w:t>
      </w:r>
    </w:p>
    <w:p w14:paraId="5360D725" w14:textId="77777777" w:rsidR="00274960" w:rsidRDefault="00A33E94">
      <w:pPr>
        <w:pStyle w:val="21"/>
      </w:pPr>
      <w:r>
        <w:lastRenderedPageBreak/>
        <w:t xml:space="preserve">9.2 </w:t>
      </w:r>
      <w:r>
        <w:t>核心接口清单</w:t>
      </w:r>
    </w:p>
    <w:tbl>
      <w:tblPr>
        <w:tblW w:w="0" w:type="auto"/>
        <w:jc w:val="center"/>
        <w:tblLayout w:type="fixed"/>
        <w:tblLook w:val="04A0" w:firstRow="1" w:lastRow="0" w:firstColumn="1" w:lastColumn="0" w:noHBand="0" w:noVBand="1"/>
      </w:tblPr>
      <w:tblGrid>
        <w:gridCol w:w="3402"/>
        <w:gridCol w:w="2721"/>
        <w:gridCol w:w="3288"/>
      </w:tblGrid>
      <w:tr w:rsidR="00274960" w14:paraId="37A35074"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452A818E" w14:textId="77777777" w:rsidR="00274960" w:rsidRDefault="00A33E94">
            <w:pPr>
              <w:keepNext/>
              <w:spacing w:after="0" w:line="270" w:lineRule="exact"/>
            </w:pPr>
            <w:r>
              <w:rPr>
                <w:b/>
                <w:color w:val="FFFFFF"/>
                <w:sz w:val="19"/>
              </w:rPr>
              <w:t>方法与路径</w:t>
            </w:r>
          </w:p>
        </w:tc>
        <w:tc>
          <w:tcPr>
            <w:tcW w:w="2721"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0AB8F9A2" w14:textId="77777777" w:rsidR="00274960" w:rsidRDefault="00A33E94">
            <w:pPr>
              <w:keepNext/>
              <w:spacing w:after="0" w:line="270" w:lineRule="exact"/>
            </w:pPr>
            <w:r>
              <w:rPr>
                <w:b/>
                <w:color w:val="FFFFFF"/>
                <w:sz w:val="19"/>
              </w:rPr>
              <w:t>主要输入</w:t>
            </w:r>
          </w:p>
        </w:tc>
        <w:tc>
          <w:tcPr>
            <w:tcW w:w="3288"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754D758B" w14:textId="77777777" w:rsidR="00274960" w:rsidRDefault="00A33E94">
            <w:pPr>
              <w:keepNext/>
              <w:spacing w:after="0" w:line="270" w:lineRule="exact"/>
            </w:pPr>
            <w:r>
              <w:rPr>
                <w:b/>
                <w:color w:val="FFFFFF"/>
                <w:sz w:val="19"/>
              </w:rPr>
              <w:t>结果或约束</w:t>
            </w:r>
          </w:p>
        </w:tc>
      </w:tr>
      <w:tr w:rsidR="00274960" w14:paraId="4F59B735"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524ED5" w14:textId="77777777" w:rsidR="00274960" w:rsidRDefault="00A33E94">
            <w:pPr>
              <w:spacing w:after="0" w:line="270" w:lineRule="exact"/>
            </w:pPr>
            <w:r>
              <w:rPr>
                <w:sz w:val="19"/>
              </w:rPr>
              <w:t>POST /auth/registrations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A6E8F0" w14:textId="77777777" w:rsidR="00274960" w:rsidRDefault="00A33E94">
            <w:pPr>
              <w:spacing w:after="0" w:line="270" w:lineRule="exact"/>
            </w:pPr>
            <w:r>
              <w:rPr>
                <w:sz w:val="19"/>
              </w:rPr>
              <w:t>username password displayName</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433BCC" w14:textId="77777777" w:rsidR="00274960" w:rsidRDefault="00A33E94">
            <w:pPr>
              <w:spacing w:after="0" w:line="270" w:lineRule="exact"/>
            </w:pPr>
            <w:r>
              <w:rPr>
                <w:sz w:val="19"/>
              </w:rPr>
              <w:t>201 User</w:t>
            </w:r>
            <w:r>
              <w:rPr>
                <w:sz w:val="19"/>
              </w:rPr>
              <w:t>，不允许设置角色</w:t>
            </w:r>
          </w:p>
        </w:tc>
      </w:tr>
      <w:tr w:rsidR="00274960" w14:paraId="55F68913"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FD64BA3" w14:textId="77777777" w:rsidR="00274960" w:rsidRDefault="00A33E94">
            <w:pPr>
              <w:spacing w:after="0" w:line="270" w:lineRule="exact"/>
            </w:pPr>
            <w:r>
              <w:rPr>
                <w:sz w:val="19"/>
              </w:rPr>
              <w:t>POST /auth/sessions</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B208ED3" w14:textId="77777777" w:rsidR="00274960" w:rsidRDefault="00A33E94">
            <w:pPr>
              <w:spacing w:after="0" w:line="270" w:lineRule="exact"/>
            </w:pPr>
            <w:r>
              <w:rPr>
                <w:sz w:val="19"/>
              </w:rPr>
              <w:t>username password</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B13E9A0" w14:textId="77777777" w:rsidR="00274960" w:rsidRDefault="00A33E94">
            <w:pPr>
              <w:spacing w:after="0" w:line="270" w:lineRule="exact"/>
            </w:pPr>
            <w:r>
              <w:rPr>
                <w:sz w:val="19"/>
              </w:rPr>
              <w:t>201 SessionToken</w:t>
            </w:r>
          </w:p>
        </w:tc>
      </w:tr>
      <w:tr w:rsidR="00274960" w14:paraId="4CAD51C2"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57198" w14:textId="77777777" w:rsidR="00274960" w:rsidRDefault="00A33E94">
            <w:pPr>
              <w:spacing w:after="0" w:line="270" w:lineRule="exact"/>
            </w:pPr>
            <w:r>
              <w:rPr>
                <w:sz w:val="19"/>
              </w:rPr>
              <w:t>DELETE /auth/sessions/current</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3D04C" w14:textId="77777777" w:rsidR="00274960" w:rsidRDefault="00A33E94">
            <w:pPr>
              <w:spacing w:after="0" w:line="270" w:lineRule="exact"/>
            </w:pPr>
            <w:r>
              <w:rPr>
                <w:sz w:val="19"/>
              </w:rPr>
              <w:t>无</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2AEC05" w14:textId="77777777" w:rsidR="00274960" w:rsidRDefault="00A33E94">
            <w:pPr>
              <w:spacing w:after="0" w:line="270" w:lineRule="exact"/>
            </w:pPr>
            <w:r>
              <w:rPr>
                <w:sz w:val="19"/>
              </w:rPr>
              <w:t>204</w:t>
            </w:r>
            <w:r>
              <w:rPr>
                <w:sz w:val="19"/>
              </w:rPr>
              <w:t>撤销当前会话</w:t>
            </w:r>
          </w:p>
        </w:tc>
      </w:tr>
      <w:tr w:rsidR="00274960" w14:paraId="67A215AA"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026666E" w14:textId="77777777" w:rsidR="00274960" w:rsidRDefault="00A33E94">
            <w:pPr>
              <w:spacing w:after="0" w:line="270" w:lineRule="exact"/>
            </w:pPr>
            <w:r>
              <w:rPr>
                <w:sz w:val="19"/>
              </w:rPr>
              <w:t>POST /auth/wechat-sessions</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C345377" w14:textId="77777777" w:rsidR="00274960" w:rsidRDefault="00A33E94">
            <w:pPr>
              <w:spacing w:after="0" w:line="270" w:lineRule="exact"/>
            </w:pPr>
            <w:r>
              <w:rPr>
                <w:sz w:val="19"/>
              </w:rPr>
              <w:t>code</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E72DD57" w14:textId="77777777" w:rsidR="00274960" w:rsidRDefault="00A33E94">
            <w:pPr>
              <w:spacing w:after="0" w:line="270" w:lineRule="exact"/>
            </w:pPr>
            <w:r>
              <w:rPr>
                <w:sz w:val="19"/>
              </w:rPr>
              <w:t>201 SessionToken</w:t>
            </w:r>
            <w:r>
              <w:rPr>
                <w:sz w:val="19"/>
              </w:rPr>
              <w:t>或绑定引导错误</w:t>
            </w:r>
          </w:p>
        </w:tc>
      </w:tr>
      <w:tr w:rsidR="00274960" w14:paraId="13DCB599"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260A66" w14:textId="77777777" w:rsidR="00274960" w:rsidRDefault="00A33E94">
            <w:pPr>
              <w:spacing w:after="0" w:line="270" w:lineRule="exact"/>
            </w:pPr>
            <w:r>
              <w:rPr>
                <w:sz w:val="19"/>
              </w:rPr>
              <w:t>GET PATCH /users/me</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69DD9E" w14:textId="77777777" w:rsidR="00274960" w:rsidRDefault="00A33E94">
            <w:pPr>
              <w:spacing w:after="0" w:line="270" w:lineRule="exact"/>
            </w:pPr>
            <w:r>
              <w:rPr>
                <w:sz w:val="19"/>
              </w:rPr>
              <w:t>昵称或密码修改对象</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7EC30" w14:textId="77777777" w:rsidR="00274960" w:rsidRDefault="00A33E94">
            <w:pPr>
              <w:spacing w:after="0" w:line="270" w:lineRule="exact"/>
            </w:pPr>
            <w:r>
              <w:rPr>
                <w:sz w:val="19"/>
              </w:rPr>
              <w:t>本人资料，敏感修改验证原密码</w:t>
            </w:r>
          </w:p>
        </w:tc>
      </w:tr>
      <w:tr w:rsidR="00274960" w14:paraId="43DA0594"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52F5EFD" w14:textId="77777777" w:rsidR="00274960" w:rsidRDefault="00A33E94">
            <w:pPr>
              <w:spacing w:after="0" w:line="270" w:lineRule="exact"/>
            </w:pPr>
            <w:r>
              <w:rPr>
                <w:sz w:val="19"/>
              </w:rPr>
              <w:t>POST DELETE /users/me/wechat-binding</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55BD06C" w14:textId="77777777" w:rsidR="00274960" w:rsidRDefault="00A33E94">
            <w:pPr>
              <w:spacing w:after="0" w:line="270" w:lineRule="exact"/>
            </w:pPr>
            <w:r>
              <w:rPr>
                <w:sz w:val="19"/>
              </w:rPr>
              <w:t>code</w:t>
            </w:r>
            <w:r>
              <w:rPr>
                <w:sz w:val="19"/>
              </w:rPr>
              <w:t>或</w:t>
            </w:r>
            <w:r>
              <w:rPr>
                <w:sz w:val="19"/>
              </w:rPr>
              <w:t>currentPassword</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E57A822" w14:textId="77777777" w:rsidR="00274960" w:rsidRDefault="00A33E94">
            <w:pPr>
              <w:spacing w:after="0" w:line="270" w:lineRule="exact"/>
            </w:pPr>
            <w:r>
              <w:rPr>
                <w:sz w:val="19"/>
              </w:rPr>
              <w:t>绑定或解绑本人身份</w:t>
            </w:r>
          </w:p>
        </w:tc>
      </w:tr>
      <w:tr w:rsidR="00274960" w14:paraId="1F1327CB"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14E7D1" w14:textId="77777777" w:rsidR="00274960" w:rsidRDefault="00A33E94">
            <w:pPr>
              <w:spacing w:after="0" w:line="270" w:lineRule="exact"/>
            </w:pPr>
            <w:r>
              <w:rPr>
                <w:sz w:val="19"/>
              </w:rPr>
              <w:t>GET /materials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E09BB" w14:textId="77777777" w:rsidR="00274960" w:rsidRDefault="00A33E94">
            <w:pPr>
              <w:spacing w:after="0" w:line="270" w:lineRule="exact"/>
            </w:pPr>
            <w:r>
              <w:rPr>
                <w:sz w:val="19"/>
              </w:rPr>
              <w:t>keyword subject tagId status page</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980560" w14:textId="77777777" w:rsidR="00274960" w:rsidRDefault="00A33E94">
            <w:pPr>
              <w:spacing w:after="0" w:line="270" w:lineRule="exact"/>
            </w:pPr>
            <w:r>
              <w:rPr>
                <w:sz w:val="19"/>
              </w:rPr>
              <w:t>资料分页</w:t>
            </w:r>
          </w:p>
        </w:tc>
      </w:tr>
      <w:tr w:rsidR="00274960" w14:paraId="69B836B7"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CEA4A39" w14:textId="77777777" w:rsidR="00274960" w:rsidRDefault="00A33E94">
            <w:pPr>
              <w:spacing w:after="0" w:line="270" w:lineRule="exact"/>
            </w:pPr>
            <w:r>
              <w:rPr>
                <w:sz w:val="19"/>
              </w:rPr>
              <w:t>POST /materials</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32E3E62" w14:textId="77777777" w:rsidR="00274960" w:rsidRDefault="00A33E94">
            <w:pPr>
              <w:spacing w:after="0" w:line="270" w:lineRule="exact"/>
            </w:pPr>
            <w:r>
              <w:rPr>
                <w:sz w:val="19"/>
              </w:rPr>
              <w:t>type</w:t>
            </w:r>
            <w:r>
              <w:rPr>
                <w:sz w:val="19"/>
              </w:rPr>
              <w:t>为</w:t>
            </w:r>
            <w:r>
              <w:rPr>
                <w:sz w:val="19"/>
              </w:rPr>
              <w:t>NOTE</w:t>
            </w:r>
            <w:r>
              <w:rPr>
                <w:sz w:val="19"/>
              </w:rPr>
              <w:t>及正文元数据</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01BE8A1" w14:textId="77777777" w:rsidR="00274960" w:rsidRDefault="00A33E94">
            <w:pPr>
              <w:spacing w:after="0" w:line="270" w:lineRule="exact"/>
            </w:pPr>
            <w:r>
              <w:rPr>
                <w:sz w:val="19"/>
              </w:rPr>
              <w:t>201 Material</w:t>
            </w:r>
          </w:p>
        </w:tc>
      </w:tr>
      <w:tr w:rsidR="00274960" w14:paraId="58140954"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17ED3C" w14:textId="77777777" w:rsidR="00274960" w:rsidRDefault="00A33E94">
            <w:pPr>
              <w:spacing w:after="0" w:line="270" w:lineRule="exact"/>
            </w:pPr>
            <w:r>
              <w:rPr>
                <w:sz w:val="19"/>
              </w:rPr>
              <w:t>POST /materials/files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F50012" w14:textId="77777777" w:rsidR="00274960" w:rsidRDefault="00A33E94">
            <w:pPr>
              <w:spacing w:after="0" w:line="270" w:lineRule="exact"/>
            </w:pPr>
            <w:r>
              <w:rPr>
                <w:sz w:val="19"/>
              </w:rPr>
              <w:t>multipart</w:t>
            </w:r>
            <w:r>
              <w:rPr>
                <w:sz w:val="19"/>
              </w:rPr>
              <w:t>文件及标题等</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10943F" w14:textId="77777777" w:rsidR="00274960" w:rsidRDefault="00A33E94">
            <w:pPr>
              <w:spacing w:after="0" w:line="270" w:lineRule="exact"/>
            </w:pPr>
            <w:r>
              <w:rPr>
                <w:sz w:val="19"/>
              </w:rPr>
              <w:t>201 Material</w:t>
            </w:r>
            <w:r>
              <w:rPr>
                <w:sz w:val="19"/>
              </w:rPr>
              <w:t>，重复时</w:t>
            </w:r>
            <w:r>
              <w:rPr>
                <w:sz w:val="19"/>
              </w:rPr>
              <w:t>409</w:t>
            </w:r>
          </w:p>
        </w:tc>
      </w:tr>
      <w:tr w:rsidR="00274960" w14:paraId="61A497FB"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3B6D08F" w14:textId="77777777" w:rsidR="00274960" w:rsidRDefault="00A33E94">
            <w:pPr>
              <w:spacing w:after="0" w:line="270" w:lineRule="exact"/>
            </w:pPr>
            <w:r>
              <w:rPr>
                <w:sz w:val="19"/>
              </w:rPr>
              <w:t>GET PATCH DELETE /materials/{id}</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76BA6C8" w14:textId="77777777" w:rsidR="00274960" w:rsidRDefault="00A33E94">
            <w:pPr>
              <w:spacing w:after="0" w:line="270" w:lineRule="exact"/>
            </w:pPr>
            <w:r>
              <w:rPr>
                <w:sz w:val="19"/>
              </w:rPr>
              <w:t>版本与变更字段</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7EA46A3" w14:textId="77777777" w:rsidR="00274960" w:rsidRDefault="00A33E94">
            <w:pPr>
              <w:spacing w:after="0" w:line="270" w:lineRule="exact"/>
            </w:pPr>
            <w:r>
              <w:rPr>
                <w:sz w:val="19"/>
              </w:rPr>
              <w:t>本人资料及条件修改</w:t>
            </w:r>
          </w:p>
        </w:tc>
      </w:tr>
      <w:tr w:rsidR="00274960" w14:paraId="099E6CF7"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675DF1" w14:textId="77777777" w:rsidR="00274960" w:rsidRDefault="00A33E94">
            <w:pPr>
              <w:spacing w:after="0" w:line="270" w:lineRule="exact"/>
            </w:pPr>
            <w:r>
              <w:rPr>
                <w:sz w:val="19"/>
              </w:rPr>
              <w:t>GET /materials/{id}/file</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B8D4A" w14:textId="77777777" w:rsidR="00274960" w:rsidRDefault="00A33E94">
            <w:pPr>
              <w:spacing w:after="0" w:line="270" w:lineRule="exact"/>
            </w:pPr>
            <w:r>
              <w:rPr>
                <w:sz w:val="19"/>
              </w:rPr>
              <w:t>无</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B82634" w14:textId="77777777" w:rsidR="00274960" w:rsidRDefault="00A33E94">
            <w:pPr>
              <w:spacing w:after="0" w:line="270" w:lineRule="exact"/>
            </w:pPr>
            <w:r>
              <w:rPr>
                <w:sz w:val="19"/>
              </w:rPr>
              <w:t>鉴权后返回文件流</w:t>
            </w:r>
          </w:p>
        </w:tc>
      </w:tr>
      <w:tr w:rsidR="00274960" w14:paraId="79586F06"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DC6EB91" w14:textId="77777777" w:rsidR="00274960" w:rsidRDefault="00A33E94">
            <w:pPr>
              <w:spacing w:after="0" w:line="270" w:lineRule="exact"/>
            </w:pPr>
            <w:r>
              <w:rPr>
                <w:sz w:val="19"/>
              </w:rPr>
              <w:t>GET /tags</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347D71D" w14:textId="77777777" w:rsidR="00274960" w:rsidRDefault="00A33E94">
            <w:pPr>
              <w:spacing w:after="0" w:line="270" w:lineRule="exact"/>
            </w:pPr>
            <w:r>
              <w:rPr>
                <w:sz w:val="19"/>
              </w:rPr>
              <w:t>keyword page</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61471A4" w14:textId="77777777" w:rsidR="00274960" w:rsidRDefault="00A33E94">
            <w:pPr>
              <w:spacing w:after="0" w:line="270" w:lineRule="exact"/>
            </w:pPr>
            <w:r>
              <w:rPr>
                <w:sz w:val="19"/>
              </w:rPr>
              <w:t>本人标签分页</w:t>
            </w:r>
          </w:p>
        </w:tc>
      </w:tr>
      <w:tr w:rsidR="00274960" w14:paraId="42BE40BF"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A84033" w14:textId="77777777" w:rsidR="00274960" w:rsidRDefault="00A33E94">
            <w:pPr>
              <w:spacing w:after="0" w:line="270" w:lineRule="exact"/>
            </w:pPr>
            <w:r>
              <w:rPr>
                <w:sz w:val="19"/>
              </w:rPr>
              <w:t>PUT DELETE /favorites/{type}/{id}</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B3CAA7" w14:textId="77777777" w:rsidR="00274960" w:rsidRDefault="00A33E94">
            <w:pPr>
              <w:spacing w:after="0" w:line="270" w:lineRule="exact"/>
            </w:pPr>
            <w:r>
              <w:rPr>
                <w:sz w:val="19"/>
              </w:rPr>
              <w:t>MATERIAL</w:t>
            </w:r>
            <w:r>
              <w:rPr>
                <w:sz w:val="19"/>
              </w:rPr>
              <w:t>或</w:t>
            </w:r>
            <w:r>
              <w:rPr>
                <w:sz w:val="19"/>
              </w:rPr>
              <w:t>CARD</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72589C" w14:textId="77777777" w:rsidR="00274960" w:rsidRDefault="00A33E94">
            <w:pPr>
              <w:spacing w:after="0" w:line="270" w:lineRule="exact"/>
            </w:pPr>
            <w:r>
              <w:rPr>
                <w:sz w:val="19"/>
              </w:rPr>
              <w:t>幂等收藏操作</w:t>
            </w:r>
          </w:p>
        </w:tc>
      </w:tr>
      <w:tr w:rsidR="00274960" w14:paraId="692E18C1"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7C6C4B1" w14:textId="77777777" w:rsidR="00274960" w:rsidRDefault="00A33E94">
            <w:pPr>
              <w:spacing w:after="0" w:line="270" w:lineRule="exact"/>
            </w:pPr>
            <w:r>
              <w:rPr>
                <w:sz w:val="19"/>
              </w:rPr>
              <w:t>GET /favorites</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F7483F5" w14:textId="77777777" w:rsidR="00274960" w:rsidRDefault="00A33E94">
            <w:pPr>
              <w:spacing w:after="0" w:line="270" w:lineRule="exact"/>
            </w:pPr>
            <w:r>
              <w:rPr>
                <w:sz w:val="19"/>
              </w:rPr>
              <w:t>type page</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3F716AE" w14:textId="77777777" w:rsidR="00274960" w:rsidRDefault="00A33E94">
            <w:pPr>
              <w:spacing w:after="0" w:line="270" w:lineRule="exact"/>
            </w:pPr>
            <w:r>
              <w:rPr>
                <w:sz w:val="19"/>
              </w:rPr>
              <w:t>已收藏对象分页</w:t>
            </w:r>
          </w:p>
        </w:tc>
      </w:tr>
      <w:tr w:rsidR="00274960" w14:paraId="6710EE99"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789495" w14:textId="77777777" w:rsidR="00274960" w:rsidRDefault="00A33E94">
            <w:pPr>
              <w:spacing w:after="0" w:line="270" w:lineRule="exact"/>
            </w:pPr>
            <w:r>
              <w:rPr>
                <w:sz w:val="19"/>
              </w:rPr>
              <w:t>POST /ai-tasks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8E442" w14:textId="77777777" w:rsidR="00274960" w:rsidRDefault="00A33E94">
            <w:pPr>
              <w:spacing w:after="0" w:line="270" w:lineRule="exact"/>
            </w:pPr>
            <w:r>
              <w:rPr>
                <w:sz w:val="19"/>
              </w:rPr>
              <w:t>materialId materialVersion goal requestKey</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9806E" w14:textId="77777777" w:rsidR="00274960" w:rsidRDefault="00A33E94">
            <w:pPr>
              <w:spacing w:after="0" w:line="270" w:lineRule="exact"/>
            </w:pPr>
            <w:r>
              <w:rPr>
                <w:sz w:val="19"/>
              </w:rPr>
              <w:t>202 Task</w:t>
            </w:r>
          </w:p>
        </w:tc>
      </w:tr>
      <w:tr w:rsidR="00274960" w14:paraId="752ECD32"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F9E6057" w14:textId="77777777" w:rsidR="00274960" w:rsidRDefault="00A33E94">
            <w:pPr>
              <w:spacing w:after="0" w:line="270" w:lineRule="exact"/>
            </w:pPr>
            <w:r>
              <w:rPr>
                <w:sz w:val="19"/>
              </w:rPr>
              <w:t>GET /ai-tasks</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9E2ADA4" w14:textId="77777777" w:rsidR="00274960" w:rsidRDefault="00A33E94">
            <w:pPr>
              <w:spacing w:after="0" w:line="270" w:lineRule="exact"/>
            </w:pPr>
            <w:r>
              <w:rPr>
                <w:sz w:val="19"/>
              </w:rPr>
              <w:t>status page</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82C43B9" w14:textId="77777777" w:rsidR="00274960" w:rsidRDefault="00A33E94">
            <w:pPr>
              <w:spacing w:after="0" w:line="270" w:lineRule="exact"/>
            </w:pPr>
            <w:r>
              <w:rPr>
                <w:sz w:val="19"/>
              </w:rPr>
              <w:t>本人任务分页</w:t>
            </w:r>
          </w:p>
        </w:tc>
      </w:tr>
      <w:tr w:rsidR="00274960" w14:paraId="09AEBB53"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82F1D3" w14:textId="77777777" w:rsidR="00274960" w:rsidRDefault="00A33E94">
            <w:pPr>
              <w:spacing w:after="0" w:line="270" w:lineRule="exact"/>
            </w:pPr>
            <w:r>
              <w:rPr>
                <w:sz w:val="19"/>
              </w:rPr>
              <w:t>GET /ai-tasks/{id}</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3EC76" w14:textId="77777777" w:rsidR="00274960" w:rsidRDefault="00A33E94">
            <w:pPr>
              <w:spacing w:after="0" w:line="270" w:lineRule="exact"/>
            </w:pPr>
            <w:r>
              <w:rPr>
                <w:sz w:val="19"/>
              </w:rPr>
              <w:t>无</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136FA4" w14:textId="77777777" w:rsidR="00274960" w:rsidRDefault="00A33E94">
            <w:pPr>
              <w:spacing w:after="0" w:line="270" w:lineRule="exact"/>
            </w:pPr>
            <w:r>
              <w:rPr>
                <w:sz w:val="19"/>
              </w:rPr>
              <w:t>阶段、预算、进度与错误</w:t>
            </w:r>
          </w:p>
        </w:tc>
      </w:tr>
      <w:tr w:rsidR="00274960" w14:paraId="5F913DF6"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F552357" w14:textId="77777777" w:rsidR="00274960" w:rsidRDefault="00A33E94">
            <w:pPr>
              <w:spacing w:after="0" w:line="270" w:lineRule="exact"/>
            </w:pPr>
            <w:r>
              <w:rPr>
                <w:sz w:val="19"/>
              </w:rPr>
              <w:t>GET /ai-tasks/{id}/steps</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0397F52" w14:textId="77777777" w:rsidR="00274960" w:rsidRDefault="00A33E94">
            <w:pPr>
              <w:spacing w:after="0" w:line="270" w:lineRule="exact"/>
            </w:pPr>
            <w:r>
              <w:rPr>
                <w:sz w:val="19"/>
              </w:rPr>
              <w:t>page</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8D647E7" w14:textId="77777777" w:rsidR="00274960" w:rsidRDefault="00A33E94">
            <w:pPr>
              <w:spacing w:after="0" w:line="270" w:lineRule="exact"/>
            </w:pPr>
            <w:r>
              <w:rPr>
                <w:sz w:val="19"/>
              </w:rPr>
              <w:t>脱敏执行记录分页</w:t>
            </w:r>
          </w:p>
        </w:tc>
      </w:tr>
      <w:tr w:rsidR="00274960" w14:paraId="58D20577"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02E66C" w14:textId="77777777" w:rsidR="00274960" w:rsidRDefault="00A33E94">
            <w:pPr>
              <w:spacing w:after="0" w:line="270" w:lineRule="exact"/>
            </w:pPr>
            <w:r>
              <w:rPr>
                <w:sz w:val="19"/>
              </w:rPr>
              <w:t>POST /ai-tasks/{id}/cancellations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EB832" w14:textId="77777777" w:rsidR="00274960" w:rsidRDefault="00A33E94">
            <w:pPr>
              <w:spacing w:after="0" w:line="270" w:lineRule="exact"/>
            </w:pPr>
            <w:r>
              <w:rPr>
                <w:sz w:val="19"/>
              </w:rPr>
              <w:t>无</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FD0C69" w14:textId="77777777" w:rsidR="00274960" w:rsidRDefault="00A33E94">
            <w:pPr>
              <w:spacing w:after="0" w:line="270" w:lineRule="exact"/>
            </w:pPr>
            <w:r>
              <w:rPr>
                <w:sz w:val="19"/>
              </w:rPr>
              <w:t>200</w:t>
            </w:r>
            <w:r>
              <w:rPr>
                <w:sz w:val="19"/>
              </w:rPr>
              <w:t>当前</w:t>
            </w:r>
            <w:r>
              <w:rPr>
                <w:sz w:val="19"/>
              </w:rPr>
              <w:t>Task</w:t>
            </w:r>
            <w:r>
              <w:rPr>
                <w:sz w:val="19"/>
              </w:rPr>
              <w:t>，重复取消幂等</w:t>
            </w:r>
          </w:p>
        </w:tc>
      </w:tr>
      <w:tr w:rsidR="00274960" w14:paraId="383E4D93"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C2880AC" w14:textId="77777777" w:rsidR="00274960" w:rsidRDefault="00A33E94">
            <w:pPr>
              <w:spacing w:after="0" w:line="270" w:lineRule="exact"/>
            </w:pPr>
            <w:r>
              <w:rPr>
                <w:sz w:val="19"/>
              </w:rPr>
              <w:t>POST /ai-tasks/{id}/retries</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8DD032E" w14:textId="77777777" w:rsidR="00274960" w:rsidRDefault="00A33E94">
            <w:pPr>
              <w:spacing w:after="0" w:line="270" w:lineRule="exact"/>
            </w:pPr>
            <w:r>
              <w:rPr>
                <w:sz w:val="19"/>
              </w:rPr>
              <w:t>新</w:t>
            </w:r>
            <w:r>
              <w:rPr>
                <w:sz w:val="19"/>
              </w:rPr>
              <w:t>requestKey</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1CFB422" w14:textId="77777777" w:rsidR="00274960" w:rsidRDefault="00A33E94">
            <w:pPr>
              <w:spacing w:after="0" w:line="270" w:lineRule="exact"/>
            </w:pPr>
            <w:r>
              <w:rPr>
                <w:sz w:val="19"/>
              </w:rPr>
              <w:t>202</w:t>
            </w:r>
            <w:r>
              <w:rPr>
                <w:sz w:val="19"/>
              </w:rPr>
              <w:t>新</w:t>
            </w:r>
            <w:r>
              <w:rPr>
                <w:sz w:val="19"/>
              </w:rPr>
              <w:t>Task</w:t>
            </w:r>
            <w:r>
              <w:rPr>
                <w:sz w:val="19"/>
              </w:rPr>
              <w:t>，旧任务保持终态</w:t>
            </w:r>
          </w:p>
        </w:tc>
      </w:tr>
      <w:tr w:rsidR="00274960" w14:paraId="1C45A445"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32D658" w14:textId="77777777" w:rsidR="00274960" w:rsidRDefault="00A33E94">
            <w:pPr>
              <w:spacing w:after="0" w:line="270" w:lineRule="exact"/>
            </w:pPr>
            <w:r>
              <w:rPr>
                <w:sz w:val="19"/>
              </w:rPr>
              <w:t>GET /ai-tasks/{id}/result</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5D4EC" w14:textId="77777777" w:rsidR="00274960" w:rsidRDefault="00A33E94">
            <w:pPr>
              <w:spacing w:after="0" w:line="270" w:lineRule="exact"/>
            </w:pPr>
            <w:r>
              <w:rPr>
                <w:sz w:val="19"/>
              </w:rPr>
              <w:t>无</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D62B3C" w14:textId="77777777" w:rsidR="00274960" w:rsidRDefault="00A33E94">
            <w:pPr>
              <w:spacing w:after="0" w:line="270" w:lineRule="exact"/>
            </w:pPr>
            <w:r>
              <w:rPr>
                <w:sz w:val="19"/>
              </w:rPr>
              <w:t>CandidateResult</w:t>
            </w:r>
            <w:r>
              <w:rPr>
                <w:sz w:val="19"/>
              </w:rPr>
              <w:t>与</w:t>
            </w:r>
            <w:r>
              <w:rPr>
                <w:sz w:val="19"/>
              </w:rPr>
              <w:t>resultVersion</w:t>
            </w:r>
          </w:p>
        </w:tc>
      </w:tr>
      <w:tr w:rsidR="00274960" w14:paraId="5A46167D"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6BBAE21" w14:textId="77777777" w:rsidR="00274960" w:rsidRDefault="00A33E94">
            <w:pPr>
              <w:spacing w:after="0" w:line="270" w:lineRule="exact"/>
            </w:pPr>
            <w:r>
              <w:rPr>
                <w:sz w:val="19"/>
              </w:rPr>
              <w:t>PUT /ai-tasks/{id}/confirmation</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913F144" w14:textId="77777777" w:rsidR="00274960" w:rsidRDefault="00A33E94">
            <w:pPr>
              <w:spacing w:after="0" w:line="270" w:lineRule="exact"/>
            </w:pPr>
            <w:r>
              <w:rPr>
                <w:sz w:val="19"/>
              </w:rPr>
              <w:t>编辑后候选、版本、所选关联</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D1BB044" w14:textId="77777777" w:rsidR="00274960" w:rsidRDefault="00A33E94">
            <w:pPr>
              <w:spacing w:after="0" w:line="270" w:lineRule="exact"/>
            </w:pPr>
            <w:r>
              <w:rPr>
                <w:sz w:val="19"/>
              </w:rPr>
              <w:t>200 ConfirmationResult</w:t>
            </w:r>
          </w:p>
        </w:tc>
      </w:tr>
      <w:tr w:rsidR="00274960" w14:paraId="427D93D0"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D9A7EE" w14:textId="77777777" w:rsidR="00274960" w:rsidRDefault="00A33E94">
            <w:pPr>
              <w:spacing w:after="0" w:line="270" w:lineRule="exact"/>
            </w:pPr>
            <w:r>
              <w:rPr>
                <w:sz w:val="19"/>
              </w:rPr>
              <w:t>GET POST /cards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C2C3B" w14:textId="77777777" w:rsidR="00274960" w:rsidRDefault="00A33E94">
            <w:pPr>
              <w:spacing w:after="0" w:line="270" w:lineRule="exact"/>
            </w:pPr>
            <w:r>
              <w:rPr>
                <w:sz w:val="19"/>
              </w:rPr>
              <w:t>筛选或人工卡片字段</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0993F3" w14:textId="77777777" w:rsidR="00274960" w:rsidRDefault="00A33E94">
            <w:pPr>
              <w:spacing w:after="0" w:line="270" w:lineRule="exact"/>
            </w:pPr>
            <w:r>
              <w:rPr>
                <w:sz w:val="19"/>
              </w:rPr>
              <w:t>分页或</w:t>
            </w:r>
            <w:r>
              <w:rPr>
                <w:sz w:val="19"/>
              </w:rPr>
              <w:t>201 Card</w:t>
            </w:r>
          </w:p>
        </w:tc>
      </w:tr>
      <w:tr w:rsidR="00274960" w14:paraId="2E20706F"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69C77CA" w14:textId="77777777" w:rsidR="00274960" w:rsidRDefault="00A33E94">
            <w:pPr>
              <w:spacing w:after="0" w:line="270" w:lineRule="exact"/>
            </w:pPr>
            <w:r>
              <w:rPr>
                <w:sz w:val="19"/>
              </w:rPr>
              <w:t>GET PATCH DELETE /cards/{id}</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BAC696F" w14:textId="77777777" w:rsidR="00274960" w:rsidRDefault="00A33E94">
            <w:pPr>
              <w:spacing w:after="0" w:line="270" w:lineRule="exact"/>
            </w:pPr>
            <w:r>
              <w:rPr>
                <w:sz w:val="19"/>
              </w:rPr>
              <w:t>version</w:t>
            </w:r>
            <w:r>
              <w:rPr>
                <w:sz w:val="19"/>
              </w:rPr>
              <w:t>及变更</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0559420" w14:textId="77777777" w:rsidR="00274960" w:rsidRDefault="00A33E94">
            <w:pPr>
              <w:spacing w:after="0" w:line="270" w:lineRule="exact"/>
            </w:pPr>
            <w:r>
              <w:rPr>
                <w:sz w:val="19"/>
              </w:rPr>
              <w:t>详情、来源和条件修改</w:t>
            </w:r>
          </w:p>
        </w:tc>
      </w:tr>
      <w:tr w:rsidR="00274960" w14:paraId="4E07872B"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861FE0" w14:textId="77777777" w:rsidR="00274960" w:rsidRDefault="00A33E94">
            <w:pPr>
              <w:spacing w:after="0" w:line="270" w:lineRule="exact"/>
            </w:pPr>
            <w:r>
              <w:rPr>
                <w:sz w:val="19"/>
              </w:rPr>
              <w:t>GET /cards/{id}/sources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81AE24" w14:textId="77777777" w:rsidR="00274960" w:rsidRDefault="00A33E94">
            <w:pPr>
              <w:spacing w:after="0" w:line="270" w:lineRule="exact"/>
            </w:pPr>
            <w:r>
              <w:rPr>
                <w:sz w:val="19"/>
              </w:rPr>
              <w:t>无</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0265C8" w14:textId="77777777" w:rsidR="00274960" w:rsidRDefault="00A33E94">
            <w:pPr>
              <w:spacing w:after="0" w:line="270" w:lineRule="exact"/>
            </w:pPr>
            <w:r>
              <w:rPr>
                <w:sz w:val="19"/>
              </w:rPr>
              <w:t>有权限的片段及引用定位</w:t>
            </w:r>
          </w:p>
        </w:tc>
      </w:tr>
      <w:tr w:rsidR="00274960" w14:paraId="3687FB77"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1D94A7A" w14:textId="77777777" w:rsidR="00274960" w:rsidRDefault="00A33E94">
            <w:pPr>
              <w:spacing w:after="0" w:line="270" w:lineRule="exact"/>
            </w:pPr>
            <w:r>
              <w:rPr>
                <w:sz w:val="19"/>
              </w:rPr>
              <w:t>PUT /cards/{id}/parent</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80AD33B" w14:textId="77777777" w:rsidR="00274960" w:rsidRDefault="00A33E94">
            <w:pPr>
              <w:spacing w:after="0" w:line="270" w:lineRule="exact"/>
            </w:pPr>
            <w:r>
              <w:rPr>
                <w:sz w:val="19"/>
              </w:rPr>
              <w:t>parentCardId version</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2565F04" w14:textId="77777777" w:rsidR="00274960" w:rsidRDefault="00A33E94">
            <w:pPr>
              <w:spacing w:after="0" w:line="270" w:lineRule="exact"/>
            </w:pPr>
            <w:r>
              <w:rPr>
                <w:sz w:val="19"/>
              </w:rPr>
              <w:t>无环的层级关系</w:t>
            </w:r>
          </w:p>
        </w:tc>
      </w:tr>
      <w:tr w:rsidR="00274960" w14:paraId="19A69B77"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6C3FF" w14:textId="77777777" w:rsidR="00274960" w:rsidRDefault="00A33E94">
            <w:pPr>
              <w:spacing w:after="0" w:line="270" w:lineRule="exact"/>
            </w:pPr>
            <w:r>
              <w:rPr>
                <w:sz w:val="19"/>
              </w:rPr>
              <w:t>GET POST /card-relations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59D737" w14:textId="77777777" w:rsidR="00274960" w:rsidRDefault="00A33E94">
            <w:pPr>
              <w:spacing w:after="0" w:line="270" w:lineRule="exact"/>
            </w:pPr>
            <w:r>
              <w:rPr>
                <w:sz w:val="19"/>
              </w:rPr>
              <w:t>筛选或两端卡片与依据</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A2410F" w14:textId="77777777" w:rsidR="00274960" w:rsidRDefault="00A33E94">
            <w:pPr>
              <w:spacing w:after="0" w:line="270" w:lineRule="exact"/>
            </w:pPr>
            <w:r>
              <w:rPr>
                <w:sz w:val="19"/>
              </w:rPr>
              <w:t>本人已确认关系</w:t>
            </w:r>
          </w:p>
        </w:tc>
      </w:tr>
      <w:tr w:rsidR="00274960" w14:paraId="3E19B903"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7A6F4DB" w14:textId="77777777" w:rsidR="00274960" w:rsidRDefault="00A33E94">
            <w:pPr>
              <w:spacing w:after="0" w:line="270" w:lineRule="exact"/>
            </w:pPr>
            <w:r>
              <w:rPr>
                <w:sz w:val="19"/>
              </w:rPr>
              <w:t>DELETE /card-relations/{id}</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B0C3A1E" w14:textId="77777777" w:rsidR="00274960" w:rsidRDefault="00A33E94">
            <w:pPr>
              <w:spacing w:after="0" w:line="270" w:lineRule="exact"/>
            </w:pPr>
            <w:r>
              <w:rPr>
                <w:sz w:val="19"/>
              </w:rPr>
              <w:t>无</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F1E7275" w14:textId="77777777" w:rsidR="00274960" w:rsidRDefault="00A33E94">
            <w:pPr>
              <w:spacing w:after="0" w:line="270" w:lineRule="exact"/>
            </w:pPr>
            <w:r>
              <w:rPr>
                <w:sz w:val="19"/>
              </w:rPr>
              <w:t>204</w:t>
            </w:r>
            <w:r>
              <w:rPr>
                <w:sz w:val="19"/>
              </w:rPr>
              <w:t>删除关系</w:t>
            </w:r>
          </w:p>
        </w:tc>
      </w:tr>
      <w:tr w:rsidR="00274960" w14:paraId="7D855D35"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DB7F01" w14:textId="77777777" w:rsidR="00274960" w:rsidRDefault="00A33E94">
            <w:pPr>
              <w:spacing w:after="0" w:line="270" w:lineRule="exact"/>
            </w:pPr>
            <w:r>
              <w:rPr>
                <w:sz w:val="19"/>
              </w:rPr>
              <w:lastRenderedPageBreak/>
              <w:t>GET /knowledge-graphs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A43E2E" w14:textId="77777777" w:rsidR="00274960" w:rsidRDefault="00A33E94">
            <w:pPr>
              <w:spacing w:after="0" w:line="270" w:lineRule="exact"/>
            </w:pPr>
            <w:r>
              <w:rPr>
                <w:sz w:val="19"/>
              </w:rPr>
              <w:t>subject</w:t>
            </w:r>
            <w:r>
              <w:rPr>
                <w:sz w:val="19"/>
              </w:rPr>
              <w:t>或</w:t>
            </w:r>
            <w:r>
              <w:rPr>
                <w:sz w:val="19"/>
              </w:rPr>
              <w:t>rootCardId</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F22514" w14:textId="77777777" w:rsidR="00274960" w:rsidRDefault="00A33E94">
            <w:pPr>
              <w:spacing w:after="0" w:line="270" w:lineRule="exact"/>
            </w:pPr>
            <w:r>
              <w:rPr>
                <w:sz w:val="19"/>
              </w:rPr>
              <w:t>已确认节点与边</w:t>
            </w:r>
          </w:p>
        </w:tc>
      </w:tr>
      <w:tr w:rsidR="00274960" w14:paraId="22EC4B85"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055BEA8" w14:textId="77777777" w:rsidR="00274960" w:rsidRDefault="00A33E94">
            <w:pPr>
              <w:spacing w:after="0" w:line="270" w:lineRule="exact"/>
            </w:pPr>
            <w:r>
              <w:rPr>
                <w:sz w:val="19"/>
              </w:rPr>
              <w:t>GET PUT /card-layouts/{layoutKey}</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47FE501" w14:textId="77777777" w:rsidR="00274960" w:rsidRDefault="00A33E94">
            <w:pPr>
              <w:spacing w:after="0" w:line="270" w:lineRule="exact"/>
            </w:pPr>
            <w:r>
              <w:rPr>
                <w:sz w:val="19"/>
              </w:rPr>
              <w:t>layoutVersion</w:t>
            </w:r>
            <w:r>
              <w:rPr>
                <w:sz w:val="19"/>
              </w:rPr>
              <w:t>与</w:t>
            </w:r>
            <w:r>
              <w:rPr>
                <w:sz w:val="19"/>
              </w:rPr>
              <w:t>items</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9815D7C" w14:textId="77777777" w:rsidR="00274960" w:rsidRDefault="00A33E94">
            <w:pPr>
              <w:spacing w:after="0" w:line="270" w:lineRule="exact"/>
            </w:pPr>
            <w:r>
              <w:rPr>
                <w:sz w:val="19"/>
              </w:rPr>
              <w:t>布局快照及版本</w:t>
            </w:r>
          </w:p>
        </w:tc>
      </w:tr>
      <w:tr w:rsidR="00274960" w14:paraId="2C26AEB3"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9EF40" w14:textId="77777777" w:rsidR="00274960" w:rsidRDefault="00A33E94">
            <w:pPr>
              <w:spacing w:after="0" w:line="270" w:lineRule="exact"/>
            </w:pPr>
            <w:r>
              <w:rPr>
                <w:sz w:val="19"/>
              </w:rPr>
              <w:t>GET /notifications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FC6476" w14:textId="77777777" w:rsidR="00274960" w:rsidRDefault="00A33E94">
            <w:pPr>
              <w:spacing w:after="0" w:line="270" w:lineRule="exact"/>
            </w:pPr>
            <w:r>
              <w:rPr>
                <w:sz w:val="19"/>
              </w:rPr>
              <w:t>unreadOnly page</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A6C029" w14:textId="77777777" w:rsidR="00274960" w:rsidRDefault="00A33E94">
            <w:pPr>
              <w:spacing w:after="0" w:line="270" w:lineRule="exact"/>
            </w:pPr>
            <w:r>
              <w:rPr>
                <w:sz w:val="19"/>
              </w:rPr>
              <w:t>站内通知分页</w:t>
            </w:r>
          </w:p>
        </w:tc>
      </w:tr>
      <w:tr w:rsidR="00274960" w14:paraId="0DBFA138"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308DFA5" w14:textId="77777777" w:rsidR="00274960" w:rsidRDefault="00A33E94">
            <w:pPr>
              <w:spacing w:after="0" w:line="270" w:lineRule="exact"/>
            </w:pPr>
            <w:r>
              <w:rPr>
                <w:sz w:val="19"/>
              </w:rPr>
              <w:t>PUT /notifications/{id}/read-state</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67895E1" w14:textId="77777777" w:rsidR="00274960" w:rsidRDefault="00A33E94">
            <w:pPr>
              <w:spacing w:after="0" w:line="270" w:lineRule="exact"/>
            </w:pPr>
            <w:r>
              <w:rPr>
                <w:sz w:val="19"/>
              </w:rPr>
              <w:t>isRead</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B1AC9E1" w14:textId="77777777" w:rsidR="00274960" w:rsidRDefault="00A33E94">
            <w:pPr>
              <w:spacing w:after="0" w:line="270" w:lineRule="exact"/>
            </w:pPr>
            <w:r>
              <w:rPr>
                <w:sz w:val="19"/>
              </w:rPr>
              <w:t>本人通知状态</w:t>
            </w:r>
          </w:p>
        </w:tc>
      </w:tr>
      <w:tr w:rsidR="00274960" w14:paraId="190B4013"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98AB14" w14:textId="77777777" w:rsidR="00274960" w:rsidRDefault="00A33E94">
            <w:pPr>
              <w:spacing w:after="0" w:line="270" w:lineRule="exact"/>
            </w:pPr>
            <w:r>
              <w:rPr>
                <w:sz w:val="19"/>
              </w:rPr>
              <w:t>POST /materials/{id}/review-requests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7C78C" w14:textId="77777777" w:rsidR="00274960" w:rsidRDefault="00A33E94">
            <w:pPr>
              <w:spacing w:after="0" w:line="270" w:lineRule="exact"/>
            </w:pPr>
            <w:r>
              <w:rPr>
                <w:sz w:val="19"/>
              </w:rPr>
              <w:t>reason</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DF4949" w14:textId="77777777" w:rsidR="00274960" w:rsidRDefault="00A33E94">
            <w:pPr>
              <w:spacing w:after="0" w:line="270" w:lineRule="exact"/>
            </w:pPr>
            <w:r>
              <w:rPr>
                <w:sz w:val="19"/>
              </w:rPr>
              <w:t>201</w:t>
            </w:r>
            <w:r>
              <w:rPr>
                <w:sz w:val="19"/>
              </w:rPr>
              <w:t>待审核记录</w:t>
            </w:r>
          </w:p>
        </w:tc>
      </w:tr>
      <w:tr w:rsidR="00274960" w14:paraId="10D27D89"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FA5E879" w14:textId="77777777" w:rsidR="00274960" w:rsidRDefault="00A33E94">
            <w:pPr>
              <w:spacing w:after="0" w:line="270" w:lineRule="exact"/>
            </w:pPr>
            <w:r>
              <w:rPr>
                <w:sz w:val="19"/>
              </w:rPr>
              <w:t>GET /admin/users</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AD46669" w14:textId="77777777" w:rsidR="00274960" w:rsidRDefault="00A33E94">
            <w:pPr>
              <w:spacing w:after="0" w:line="270" w:lineRule="exact"/>
            </w:pPr>
            <w:r>
              <w:rPr>
                <w:sz w:val="19"/>
              </w:rPr>
              <w:t>keyword status page</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169BF08" w14:textId="77777777" w:rsidR="00274960" w:rsidRDefault="00A33E94">
            <w:pPr>
              <w:spacing w:after="0" w:line="270" w:lineRule="exact"/>
            </w:pPr>
            <w:r>
              <w:rPr>
                <w:sz w:val="19"/>
              </w:rPr>
              <w:t>管理用户分页</w:t>
            </w:r>
          </w:p>
        </w:tc>
      </w:tr>
      <w:tr w:rsidR="00274960" w14:paraId="0A150E67"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6AC42" w14:textId="77777777" w:rsidR="00274960" w:rsidRDefault="00A33E94">
            <w:pPr>
              <w:spacing w:after="0" w:line="270" w:lineRule="exact"/>
            </w:pPr>
            <w:r>
              <w:rPr>
                <w:sz w:val="19"/>
              </w:rPr>
              <w:t>PATCH /admin/users/{id}/status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AB68B9" w14:textId="77777777" w:rsidR="00274960" w:rsidRDefault="00A33E94">
            <w:pPr>
              <w:spacing w:after="0" w:line="270" w:lineRule="exact"/>
            </w:pPr>
            <w:r>
              <w:rPr>
                <w:sz w:val="19"/>
              </w:rPr>
              <w:t>status reason</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DD47B6" w14:textId="77777777" w:rsidR="00274960" w:rsidRDefault="00A33E94">
            <w:pPr>
              <w:spacing w:after="0" w:line="270" w:lineRule="exact"/>
            </w:pPr>
            <w:r>
              <w:rPr>
                <w:sz w:val="19"/>
              </w:rPr>
              <w:t>启停与审计</w:t>
            </w:r>
          </w:p>
        </w:tc>
      </w:tr>
      <w:tr w:rsidR="00274960" w14:paraId="563EA140"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4D62D81" w14:textId="77777777" w:rsidR="00274960" w:rsidRDefault="00A33E94">
            <w:pPr>
              <w:spacing w:after="0" w:line="270" w:lineRule="exact"/>
            </w:pPr>
            <w:r>
              <w:rPr>
                <w:sz w:val="19"/>
              </w:rPr>
              <w:t>GET /admin/reviews</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79C8E86" w14:textId="77777777" w:rsidR="00274960" w:rsidRDefault="00A33E94">
            <w:pPr>
              <w:spacing w:after="0" w:line="270" w:lineRule="exact"/>
            </w:pPr>
            <w:r>
              <w:rPr>
                <w:sz w:val="19"/>
              </w:rPr>
              <w:t>status page</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C146A4C" w14:textId="77777777" w:rsidR="00274960" w:rsidRDefault="00A33E94">
            <w:pPr>
              <w:spacing w:after="0" w:line="270" w:lineRule="exact"/>
            </w:pPr>
            <w:r>
              <w:rPr>
                <w:sz w:val="19"/>
              </w:rPr>
              <w:t>授权审核队列</w:t>
            </w:r>
          </w:p>
        </w:tc>
      </w:tr>
      <w:tr w:rsidR="00274960" w14:paraId="4942D6E1"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BD0491" w14:textId="77777777" w:rsidR="00274960" w:rsidRDefault="00A33E94">
            <w:pPr>
              <w:spacing w:after="0" w:line="270" w:lineRule="exact"/>
            </w:pPr>
            <w:r>
              <w:rPr>
                <w:sz w:val="19"/>
              </w:rPr>
              <w:t>POST /admin/reviews/{id}/content-accesses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5133A" w14:textId="77777777" w:rsidR="00274960" w:rsidRDefault="00A33E94">
            <w:pPr>
              <w:spacing w:after="0" w:line="270" w:lineRule="exact"/>
            </w:pPr>
            <w:r>
              <w:rPr>
                <w:sz w:val="19"/>
              </w:rPr>
              <w:t>reason</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9F8F23" w14:textId="77777777" w:rsidR="00274960" w:rsidRDefault="00A33E94">
            <w:pPr>
              <w:spacing w:after="0" w:line="270" w:lineRule="exact"/>
            </w:pPr>
            <w:r>
              <w:rPr>
                <w:sz w:val="19"/>
              </w:rPr>
              <w:t>留痕后返回审核正文</w:t>
            </w:r>
          </w:p>
        </w:tc>
      </w:tr>
      <w:tr w:rsidR="00274960" w14:paraId="3EC7734D"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43A532D" w14:textId="77777777" w:rsidR="00274960" w:rsidRDefault="00A33E94">
            <w:pPr>
              <w:spacing w:after="0" w:line="270" w:lineRule="exact"/>
            </w:pPr>
            <w:r>
              <w:rPr>
                <w:sz w:val="19"/>
              </w:rPr>
              <w:t>GET /admin/reviews/{id}/file</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C95AC3A" w14:textId="77777777" w:rsidR="00274960" w:rsidRDefault="00A33E94">
            <w:pPr>
              <w:spacing w:after="0" w:line="270" w:lineRule="exact"/>
            </w:pPr>
            <w:r>
              <w:rPr>
                <w:sz w:val="19"/>
              </w:rPr>
              <w:t>有效待审记录及访问审计</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4FD26D4" w14:textId="77777777" w:rsidR="00274960" w:rsidRDefault="00A33E94">
            <w:pPr>
              <w:spacing w:after="0" w:line="270" w:lineRule="exact"/>
            </w:pPr>
            <w:r>
              <w:rPr>
                <w:sz w:val="19"/>
              </w:rPr>
              <w:t>受控读取该条资料文件</w:t>
            </w:r>
          </w:p>
        </w:tc>
      </w:tr>
      <w:tr w:rsidR="00274960" w14:paraId="68D8A439"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9F141D" w14:textId="77777777" w:rsidR="00274960" w:rsidRDefault="00A33E94">
            <w:pPr>
              <w:spacing w:after="0" w:line="270" w:lineRule="exact"/>
            </w:pPr>
            <w:r>
              <w:rPr>
                <w:sz w:val="19"/>
              </w:rPr>
              <w:t>PUT /admin/reviews/{id}/decision</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D3466B" w14:textId="77777777" w:rsidR="00274960" w:rsidRDefault="00A33E94">
            <w:pPr>
              <w:spacing w:after="0" w:line="270" w:lineRule="exact"/>
            </w:pPr>
            <w:r>
              <w:rPr>
                <w:sz w:val="19"/>
              </w:rPr>
              <w:t>version decision reason</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416550" w14:textId="77777777" w:rsidR="00274960" w:rsidRDefault="00A33E94">
            <w:pPr>
              <w:spacing w:after="0" w:line="270" w:lineRule="exact"/>
            </w:pPr>
            <w:r>
              <w:rPr>
                <w:sz w:val="19"/>
              </w:rPr>
              <w:t>一次审核决定</w:t>
            </w:r>
          </w:p>
        </w:tc>
      </w:tr>
      <w:tr w:rsidR="00274960" w14:paraId="3CF384F9"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A2109C7" w14:textId="77777777" w:rsidR="00274960" w:rsidRDefault="00A33E94">
            <w:pPr>
              <w:spacing w:after="0" w:line="270" w:lineRule="exact"/>
            </w:pPr>
            <w:r>
              <w:rPr>
                <w:sz w:val="19"/>
              </w:rPr>
              <w:t>GET /admin/ai-tasks</w:t>
            </w:r>
          </w:p>
        </w:tc>
        <w:tc>
          <w:tcPr>
            <w:tcW w:w="272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08106C9" w14:textId="77777777" w:rsidR="00274960" w:rsidRDefault="00A33E94">
            <w:pPr>
              <w:spacing w:after="0" w:line="270" w:lineRule="exact"/>
            </w:pPr>
            <w:r>
              <w:rPr>
                <w:sz w:val="19"/>
              </w:rPr>
              <w:t>状态与时间筛选</w:t>
            </w:r>
          </w:p>
        </w:tc>
        <w:tc>
          <w:tcPr>
            <w:tcW w:w="328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0EE31A6" w14:textId="77777777" w:rsidR="00274960" w:rsidRDefault="00A33E94">
            <w:pPr>
              <w:spacing w:after="0" w:line="270" w:lineRule="exact"/>
            </w:pPr>
            <w:r>
              <w:rPr>
                <w:sz w:val="19"/>
              </w:rPr>
              <w:t>脱敏任务分页</w:t>
            </w:r>
          </w:p>
        </w:tc>
      </w:tr>
      <w:tr w:rsidR="00274960" w14:paraId="0D6D2135"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410BDD" w14:textId="77777777" w:rsidR="00274960" w:rsidRDefault="00A33E94">
            <w:pPr>
              <w:spacing w:after="0" w:line="270" w:lineRule="exact"/>
            </w:pPr>
            <w:r>
              <w:rPr>
                <w:sz w:val="19"/>
              </w:rPr>
              <w:t>GET /admin/statistics</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70FB19" w14:textId="77777777" w:rsidR="00274960" w:rsidRDefault="00A33E94">
            <w:pPr>
              <w:spacing w:after="0" w:line="270" w:lineRule="exact"/>
            </w:pPr>
            <w:r>
              <w:rPr>
                <w:sz w:val="19"/>
              </w:rPr>
              <w:t>from to timezone</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5DB172" w14:textId="77777777" w:rsidR="00274960" w:rsidRDefault="00A33E94">
            <w:pPr>
              <w:spacing w:after="0" w:line="270" w:lineRule="exact"/>
            </w:pPr>
            <w:r>
              <w:rPr>
                <w:sz w:val="19"/>
              </w:rPr>
              <w:t>聚合指标与口径</w:t>
            </w:r>
          </w:p>
        </w:tc>
      </w:tr>
    </w:tbl>
    <w:p w14:paraId="2E9FA9F9" w14:textId="77777777" w:rsidR="00274960" w:rsidRDefault="00274960">
      <w:pPr>
        <w:spacing w:after="20" w:line="60" w:lineRule="exact"/>
      </w:pPr>
    </w:p>
    <w:p w14:paraId="3E488661" w14:textId="77777777" w:rsidR="00274960" w:rsidRDefault="00A33E94">
      <w:r>
        <w:t>完整请求、响应、公共枚举和字段限制以配套</w:t>
      </w:r>
      <w:r>
        <w:t>OpenAPI</w:t>
      </w:r>
      <w:r>
        <w:t>文件《接口契约</w:t>
      </w:r>
      <w:r>
        <w:t>.yaml</w:t>
      </w:r>
      <w:r>
        <w:t>》为本轮编码契约。文件下载和上传的内容类型单独定义，不强行套入</w:t>
      </w:r>
      <w:r>
        <w:t>JSON</w:t>
      </w:r>
      <w:r>
        <w:t>响应。进入实现后，如接口或数据库发生变化，先同步契约，再修改两端调用。</w:t>
      </w:r>
    </w:p>
    <w:p w14:paraId="7F5817AB" w14:textId="77777777" w:rsidR="00274960" w:rsidRDefault="00A33E94">
      <w:pPr>
        <w:pStyle w:val="21"/>
      </w:pPr>
      <w:r>
        <w:t xml:space="preserve">9.3 </w:t>
      </w:r>
      <w:r>
        <w:t>提交任务与确认示例</w:t>
      </w:r>
    </w:p>
    <w:p w14:paraId="7190F28E" w14:textId="77777777" w:rsidR="00274960" w:rsidRDefault="00A33E94">
      <w:r>
        <w:t>以下是结构示例，</w:t>
      </w:r>
      <w:r>
        <w:t>ID</w:t>
      </w:r>
      <w:r>
        <w:t>、标题和结果仅用于解释协议，不是真实解析结果。</w:t>
      </w:r>
    </w:p>
    <w:p w14:paraId="60B6201A" w14:textId="77777777" w:rsidR="00274960" w:rsidRDefault="00A33E94">
      <w:pPr>
        <w:widowControl w:val="0"/>
        <w:spacing w:after="0" w:line="240" w:lineRule="exact"/>
        <w:ind w:left="170"/>
      </w:pPr>
      <w:r>
        <w:rPr>
          <w:rFonts w:ascii="Consolas" w:hAnsi="Consolas"/>
          <w:sz w:val="18"/>
        </w:rPr>
        <w:t>{</w:t>
      </w:r>
    </w:p>
    <w:p w14:paraId="45FA82A7" w14:textId="77777777" w:rsidR="00274960" w:rsidRDefault="00A33E94">
      <w:pPr>
        <w:widowControl w:val="0"/>
        <w:spacing w:after="0" w:line="240" w:lineRule="exact"/>
        <w:ind w:left="170"/>
      </w:pPr>
      <w:r>
        <w:rPr>
          <w:rFonts w:ascii="Consolas" w:hAnsi="Consolas"/>
          <w:sz w:val="18"/>
        </w:rPr>
        <w:t xml:space="preserve">  "materialId": "101",</w:t>
      </w:r>
    </w:p>
    <w:p w14:paraId="36730827" w14:textId="77777777" w:rsidR="00274960" w:rsidRDefault="00A33E94">
      <w:pPr>
        <w:widowControl w:val="0"/>
        <w:spacing w:after="0" w:line="240" w:lineRule="exact"/>
        <w:ind w:left="170"/>
      </w:pPr>
      <w:r>
        <w:rPr>
          <w:rFonts w:ascii="Consolas" w:hAnsi="Consolas"/>
          <w:sz w:val="18"/>
        </w:rPr>
        <w:t xml:space="preserve">  "materialVersion": 1,</w:t>
      </w:r>
    </w:p>
    <w:p w14:paraId="760C7E95" w14:textId="77777777" w:rsidR="00274960" w:rsidRDefault="00A33E94">
      <w:pPr>
        <w:widowControl w:val="0"/>
        <w:spacing w:after="0" w:line="240" w:lineRule="exact"/>
        <w:ind w:left="170"/>
      </w:pPr>
      <w:r>
        <w:rPr>
          <w:rFonts w:ascii="Consolas" w:hAnsi="Consolas"/>
          <w:sz w:val="18"/>
        </w:rPr>
        <w:t xml:space="preserve">  "requestKey": "</w:t>
      </w:r>
      <w:r>
        <w:rPr>
          <w:rFonts w:ascii="Consolas" w:hAnsi="Consolas"/>
          <w:sz w:val="18"/>
        </w:rPr>
        <w:t>客户端生成的</w:t>
      </w:r>
      <w:r>
        <w:rPr>
          <w:rFonts w:ascii="Consolas" w:hAnsi="Consolas"/>
          <w:sz w:val="18"/>
        </w:rPr>
        <w:t>UUID",</w:t>
      </w:r>
    </w:p>
    <w:p w14:paraId="5860FFBB" w14:textId="77777777" w:rsidR="00274960" w:rsidRDefault="00A33E94">
      <w:pPr>
        <w:widowControl w:val="0"/>
        <w:spacing w:after="0" w:line="240" w:lineRule="exact"/>
        <w:ind w:left="170"/>
      </w:pPr>
      <w:r>
        <w:rPr>
          <w:rFonts w:ascii="Consolas" w:hAnsi="Consolas"/>
          <w:sz w:val="18"/>
        </w:rPr>
        <w:t xml:space="preserve">  "goalType": "REVIEW_CARDS",</w:t>
      </w:r>
    </w:p>
    <w:p w14:paraId="1C3F8E77" w14:textId="77777777" w:rsidR="00274960" w:rsidRDefault="00A33E94">
      <w:pPr>
        <w:widowControl w:val="0"/>
        <w:spacing w:after="0" w:line="240" w:lineRule="exact"/>
        <w:ind w:left="170"/>
      </w:pPr>
      <w:r>
        <w:rPr>
          <w:rFonts w:ascii="Consolas" w:hAnsi="Consolas"/>
          <w:sz w:val="18"/>
        </w:rPr>
        <w:t xml:space="preserve">  "instruction": "</w:t>
      </w:r>
      <w:r>
        <w:rPr>
          <w:rFonts w:ascii="Consolas" w:hAnsi="Consolas"/>
          <w:sz w:val="18"/>
        </w:rPr>
        <w:t>提炼概念与易混点</w:t>
      </w:r>
      <w:r>
        <w:rPr>
          <w:rFonts w:ascii="Consolas" w:hAnsi="Consolas"/>
          <w:sz w:val="18"/>
        </w:rPr>
        <w:t>",</w:t>
      </w:r>
    </w:p>
    <w:p w14:paraId="4D49236D" w14:textId="77777777" w:rsidR="00274960" w:rsidRDefault="00A33E94">
      <w:pPr>
        <w:widowControl w:val="0"/>
        <w:spacing w:after="0" w:line="240" w:lineRule="exact"/>
        <w:ind w:left="170"/>
      </w:pPr>
      <w:r>
        <w:rPr>
          <w:rFonts w:ascii="Consolas" w:hAnsi="Consolas"/>
          <w:sz w:val="18"/>
        </w:rPr>
        <w:t xml:space="preserve">  "pageRange": {"from": 1, "to": 5},</w:t>
      </w:r>
    </w:p>
    <w:p w14:paraId="09E0EF48" w14:textId="77777777" w:rsidR="00274960" w:rsidRDefault="00A33E94">
      <w:pPr>
        <w:widowControl w:val="0"/>
        <w:spacing w:after="0" w:line="240" w:lineRule="exact"/>
        <w:ind w:left="170"/>
      </w:pPr>
      <w:r>
        <w:rPr>
          <w:rFonts w:ascii="Consolas" w:hAnsi="Consolas"/>
          <w:sz w:val="18"/>
        </w:rPr>
        <w:t xml:space="preserve">  "allowRelatedSearch": true,</w:t>
      </w:r>
    </w:p>
    <w:p w14:paraId="1548591A" w14:textId="77777777" w:rsidR="00274960" w:rsidRDefault="00A33E94">
      <w:pPr>
        <w:widowControl w:val="0"/>
        <w:spacing w:after="0" w:line="240" w:lineRule="exact"/>
        <w:ind w:left="170"/>
      </w:pPr>
      <w:r>
        <w:rPr>
          <w:rFonts w:ascii="Consolas" w:hAnsi="Consolas"/>
          <w:sz w:val="18"/>
        </w:rPr>
        <w:t xml:space="preserve">  "externalProcessingConsent": true</w:t>
      </w:r>
    </w:p>
    <w:p w14:paraId="138EF9EA" w14:textId="77777777" w:rsidR="00274960" w:rsidRDefault="00A33E94">
      <w:pPr>
        <w:widowControl w:val="0"/>
        <w:spacing w:after="0" w:line="240" w:lineRule="exact"/>
        <w:ind w:left="170"/>
      </w:pPr>
      <w:r>
        <w:rPr>
          <w:rFonts w:ascii="Consolas" w:hAnsi="Consolas"/>
          <w:sz w:val="18"/>
        </w:rPr>
        <w:t>}</w:t>
      </w:r>
    </w:p>
    <w:p w14:paraId="6F1633B6" w14:textId="77777777" w:rsidR="00274960" w:rsidRDefault="00A33E94">
      <w:r>
        <w:t>重复</w:t>
      </w:r>
      <w:r>
        <w:t>requestKey</w:t>
      </w:r>
      <w:r>
        <w:t>且请求内容一致时返回同一任务；键相同而输入不同返回</w:t>
      </w:r>
      <w:r>
        <w:t>409</w:t>
      </w:r>
      <w:r>
        <w:t>。确认请求携带</w:t>
      </w:r>
      <w:r>
        <w:t>resultVersion</w:t>
      </w:r>
      <w:r>
        <w:t>、</w:t>
      </w:r>
      <w:r>
        <w:t>sourceVersion</w:t>
      </w:r>
      <w:r>
        <w:t>、选中的卡片和关系，不接收客户端指定的正式</w:t>
      </w:r>
      <w:r>
        <w:t>cardId</w:t>
      </w:r>
      <w:r>
        <w:t>或</w:t>
      </w:r>
      <w:r>
        <w:t>userId</w:t>
      </w:r>
      <w:r>
        <w:t>。关联引用既有卡片时还需校验其当前版本；已删除或变更导致依据失效时返回冲突，保留用户编辑内容。</w:t>
      </w:r>
    </w:p>
    <w:p w14:paraId="41CAC5AD" w14:textId="77777777" w:rsidR="00274960" w:rsidRDefault="00A33E94">
      <w:pPr>
        <w:pStyle w:val="1"/>
      </w:pPr>
      <w:r>
        <w:lastRenderedPageBreak/>
        <w:t xml:space="preserve">10 </w:t>
      </w:r>
      <w:r>
        <w:t>学习资料整理智能体</w:t>
      </w:r>
    </w:p>
    <w:p w14:paraId="1B0E61BB" w14:textId="77777777" w:rsidR="00274960" w:rsidRDefault="00A33E94">
      <w:pPr>
        <w:pStyle w:val="21"/>
      </w:pPr>
      <w:r>
        <w:t xml:space="preserve">10.1 </w:t>
      </w:r>
      <w:r>
        <w:t>组成与边界</w:t>
      </w:r>
    </w:p>
    <w:p w14:paraId="11C7FB48" w14:textId="77777777" w:rsidR="00274960" w:rsidRDefault="00A33E94">
      <w:r>
        <w:t>智能体由目标上下文、规划适配器、工具注册表、执行循环、预算器、结构校验器和任务记录组成。模型可以提出工具动作，具体执行由服务端完成；任意</w:t>
      </w:r>
      <w:r>
        <w:t>SQL</w:t>
      </w:r>
      <w:r>
        <w:t>、命令执行、外网地址访问和正式数据删除都不注册为工具。资料正文及</w:t>
      </w:r>
      <w:r>
        <w:t>OCR</w:t>
      </w:r>
      <w:r>
        <w:t>文本视为待处理数据，其中即使含有</w:t>
      </w:r>
      <w:r>
        <w:t>“</w:t>
      </w:r>
      <w:r>
        <w:t>忽略规则</w:t>
      </w:r>
      <w:r>
        <w:t>”</w:t>
      </w:r>
      <w:r>
        <w:t>等文字，也不能改变系统权限或工具集合。</w:t>
      </w:r>
    </w:p>
    <w:p w14:paraId="3FFFC369" w14:textId="77777777" w:rsidR="00274960" w:rsidRDefault="00A33E94">
      <w:r>
        <w:t>模型支持原生工具调用时采用原生协议，否则采用经过</w:t>
      </w:r>
      <w:r>
        <w:t>JSON Schema</w:t>
      </w:r>
      <w:r>
        <w:t>校验的结构化动作协议；都必须通过同一个工具执行器。执行记录保存工具名、阶段、耗时和简短结果，不保存模型隐藏思维，也不向用户暴露完整系统提示或凭证。</w:t>
      </w:r>
    </w:p>
    <w:p w14:paraId="51F86D35" w14:textId="77777777" w:rsidR="00274960" w:rsidRDefault="00A33E94">
      <w:pPr>
        <w:pStyle w:val="21"/>
      </w:pPr>
      <w:r>
        <w:t xml:space="preserve">10.2 </w:t>
      </w:r>
      <w:r>
        <w:t>工具定义</w:t>
      </w:r>
    </w:p>
    <w:tbl>
      <w:tblPr>
        <w:tblW w:w="0" w:type="auto"/>
        <w:jc w:val="center"/>
        <w:tblLayout w:type="fixed"/>
        <w:tblLook w:val="04A0" w:firstRow="1" w:lastRow="0" w:firstColumn="1" w:lastColumn="0" w:noHBand="0" w:noVBand="1"/>
      </w:tblPr>
      <w:tblGrid>
        <w:gridCol w:w="2665"/>
        <w:gridCol w:w="2494"/>
        <w:gridCol w:w="4252"/>
      </w:tblGrid>
      <w:tr w:rsidR="00274960" w14:paraId="5161328A" w14:textId="77777777">
        <w:trPr>
          <w:cantSplit/>
          <w:tblHeader/>
          <w:jc w:val="center"/>
        </w:trPr>
        <w:tc>
          <w:tcPr>
            <w:tcW w:w="2665"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428270D5" w14:textId="77777777" w:rsidR="00274960" w:rsidRDefault="00A33E94">
            <w:pPr>
              <w:keepNext/>
              <w:spacing w:after="0" w:line="270" w:lineRule="exact"/>
            </w:pPr>
            <w:r>
              <w:rPr>
                <w:b/>
                <w:color w:val="FFFFFF"/>
                <w:sz w:val="19"/>
              </w:rPr>
              <w:t>工具</w:t>
            </w:r>
          </w:p>
        </w:tc>
        <w:tc>
          <w:tcPr>
            <w:tcW w:w="2494"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212F6868" w14:textId="77777777" w:rsidR="00274960" w:rsidRDefault="00A33E94">
            <w:pPr>
              <w:keepNext/>
              <w:spacing w:after="0" w:line="270" w:lineRule="exact"/>
            </w:pPr>
            <w:r>
              <w:rPr>
                <w:b/>
                <w:color w:val="FFFFFF"/>
                <w:sz w:val="19"/>
              </w:rPr>
              <w:t>参数范围</w:t>
            </w:r>
          </w:p>
        </w:tc>
        <w:tc>
          <w:tcPr>
            <w:tcW w:w="4252"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32C52D22" w14:textId="77777777" w:rsidR="00274960" w:rsidRDefault="00A33E94">
            <w:pPr>
              <w:keepNext/>
              <w:spacing w:after="0" w:line="270" w:lineRule="exact"/>
            </w:pPr>
            <w:r>
              <w:rPr>
                <w:b/>
                <w:color w:val="FFFFFF"/>
                <w:sz w:val="19"/>
              </w:rPr>
              <w:t>输出与限制</w:t>
            </w:r>
          </w:p>
        </w:tc>
      </w:tr>
      <w:tr w:rsidR="00274960" w14:paraId="47EEA04D"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DCB306" w14:textId="77777777" w:rsidR="00274960" w:rsidRDefault="00A33E94">
            <w:pPr>
              <w:spacing w:after="0" w:line="270" w:lineRule="exact"/>
            </w:pPr>
            <w:r>
              <w:rPr>
                <w:sz w:val="19"/>
              </w:rPr>
              <w:t>extract_pdf_text</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CAD51" w14:textId="77777777" w:rsidR="00274960" w:rsidRDefault="00A33E94">
            <w:pPr>
              <w:spacing w:after="0" w:line="270" w:lineRule="exact"/>
            </w:pPr>
            <w:r>
              <w:rPr>
                <w:sz w:val="19"/>
              </w:rPr>
              <w:t>当前</w:t>
            </w:r>
            <w:r>
              <w:rPr>
                <w:sz w:val="19"/>
              </w:rPr>
              <w:t>materialId</w:t>
            </w:r>
            <w:r>
              <w:rPr>
                <w:sz w:val="19"/>
              </w:rPr>
              <w:t>、固定版本、所选页段</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21E8D8" w14:textId="77777777" w:rsidR="00274960" w:rsidRDefault="00A33E94">
            <w:pPr>
              <w:spacing w:after="0" w:line="270" w:lineRule="exact"/>
            </w:pPr>
            <w:r>
              <w:rPr>
                <w:sz w:val="19"/>
              </w:rPr>
              <w:t>片段、页码、需</w:t>
            </w:r>
            <w:r>
              <w:rPr>
                <w:sz w:val="19"/>
              </w:rPr>
              <w:t>OCR</w:t>
            </w:r>
            <w:r>
              <w:rPr>
                <w:sz w:val="19"/>
              </w:rPr>
              <w:t>页，不访问任意路径</w:t>
            </w:r>
          </w:p>
        </w:tc>
      </w:tr>
      <w:tr w:rsidR="00274960" w14:paraId="7DEAB328"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888914D" w14:textId="77777777" w:rsidR="00274960" w:rsidRDefault="00A33E94">
            <w:pPr>
              <w:spacing w:after="0" w:line="270" w:lineRule="exact"/>
            </w:pPr>
            <w:r>
              <w:rPr>
                <w:sz w:val="19"/>
              </w:rPr>
              <w:t>recognize_image</w:t>
            </w:r>
          </w:p>
        </w:tc>
        <w:tc>
          <w:tcPr>
            <w:tcW w:w="249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A3AFCF5" w14:textId="77777777" w:rsidR="00274960" w:rsidRDefault="00A33E94">
            <w:pPr>
              <w:spacing w:after="0" w:line="270" w:lineRule="exact"/>
            </w:pPr>
            <w:r>
              <w:rPr>
                <w:sz w:val="19"/>
              </w:rPr>
              <w:t>当前图片或所选扫描页</w:t>
            </w:r>
            <w:r>
              <w:rPr>
                <w:sz w:val="19"/>
              </w:rPr>
              <w:t>ID</w:t>
            </w:r>
          </w:p>
        </w:tc>
        <w:tc>
          <w:tcPr>
            <w:tcW w:w="425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4070F81" w14:textId="77777777" w:rsidR="00274960" w:rsidRDefault="00A33E94">
            <w:pPr>
              <w:spacing w:after="0" w:line="270" w:lineRule="exact"/>
            </w:pPr>
            <w:r>
              <w:rPr>
                <w:sz w:val="19"/>
              </w:rPr>
              <w:t>OCR</w:t>
            </w:r>
            <w:r>
              <w:rPr>
                <w:sz w:val="19"/>
              </w:rPr>
              <w:t>片段、质量提示、实际处理页</w:t>
            </w:r>
          </w:p>
        </w:tc>
      </w:tr>
      <w:tr w:rsidR="00274960" w14:paraId="3B1C2DAB"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E809EE" w14:textId="77777777" w:rsidR="00274960" w:rsidRDefault="00A33E94">
            <w:pPr>
              <w:spacing w:after="0" w:line="270" w:lineRule="exact"/>
            </w:pPr>
            <w:r>
              <w:rPr>
                <w:sz w:val="19"/>
              </w:rPr>
              <w:t>search_personal_materials</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D1C7CC" w14:textId="77777777" w:rsidR="00274960" w:rsidRDefault="00A33E94">
            <w:pPr>
              <w:spacing w:after="0" w:line="270" w:lineRule="exact"/>
            </w:pPr>
            <w:r>
              <w:rPr>
                <w:sz w:val="19"/>
              </w:rPr>
              <w:t>关键词、可选学科、</w:t>
            </w:r>
            <w:r>
              <w:rPr>
                <w:sz w:val="19"/>
              </w:rPr>
              <w:t>limit</w:t>
            </w:r>
            <w:r>
              <w:rPr>
                <w:sz w:val="19"/>
              </w:rPr>
              <w:t>最多</w:t>
            </w:r>
            <w:r>
              <w:rPr>
                <w:sz w:val="19"/>
              </w:rPr>
              <w:t>10</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EAE33B" w14:textId="77777777" w:rsidR="00274960" w:rsidRDefault="00A33E94">
            <w:pPr>
              <w:spacing w:after="0" w:line="270" w:lineRule="exact"/>
            </w:pPr>
            <w:r>
              <w:rPr>
                <w:sz w:val="19"/>
              </w:rPr>
              <w:t>本人可访问片段或卡片，带版本</w:t>
            </w:r>
          </w:p>
        </w:tc>
      </w:tr>
      <w:tr w:rsidR="00274960" w14:paraId="4F81EC6A"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310CDCA" w14:textId="77777777" w:rsidR="00274960" w:rsidRDefault="00A33E94">
            <w:pPr>
              <w:spacing w:after="0" w:line="270" w:lineRule="exact"/>
            </w:pPr>
            <w:r>
              <w:rPr>
                <w:sz w:val="19"/>
              </w:rPr>
              <w:t>generate_summary_cards</w:t>
            </w:r>
          </w:p>
        </w:tc>
        <w:tc>
          <w:tcPr>
            <w:tcW w:w="249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6B3A1F6" w14:textId="77777777" w:rsidR="00274960" w:rsidRDefault="00A33E94">
            <w:pPr>
              <w:spacing w:after="0" w:line="270" w:lineRule="exact"/>
            </w:pPr>
            <w:r>
              <w:rPr>
                <w:sz w:val="19"/>
              </w:rPr>
              <w:t>已验证片段</w:t>
            </w:r>
            <w:r>
              <w:rPr>
                <w:sz w:val="19"/>
              </w:rPr>
              <w:t>ID</w:t>
            </w:r>
            <w:r>
              <w:rPr>
                <w:sz w:val="19"/>
              </w:rPr>
              <w:t>、目标、可选检索结果</w:t>
            </w:r>
          </w:p>
        </w:tc>
        <w:tc>
          <w:tcPr>
            <w:tcW w:w="425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4594391" w14:textId="77777777" w:rsidR="00274960" w:rsidRDefault="00A33E94">
            <w:pPr>
              <w:spacing w:after="0" w:line="270" w:lineRule="exact"/>
            </w:pPr>
            <w:r>
              <w:rPr>
                <w:sz w:val="19"/>
              </w:rPr>
              <w:t>候选摘要、标签、卡片、关系</w:t>
            </w:r>
          </w:p>
        </w:tc>
      </w:tr>
      <w:tr w:rsidR="00274960" w14:paraId="3131C9E5" w14:textId="77777777">
        <w:trPr>
          <w:cantSplit/>
          <w:jc w:val="center"/>
        </w:trPr>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577713" w14:textId="77777777" w:rsidR="00274960" w:rsidRDefault="00A33E94">
            <w:pPr>
              <w:spacing w:after="0" w:line="270" w:lineRule="exact"/>
            </w:pPr>
            <w:r>
              <w:rPr>
                <w:sz w:val="19"/>
              </w:rPr>
              <w:t>validate_candidate</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7FE234" w14:textId="77777777" w:rsidR="00274960" w:rsidRDefault="00A33E94">
            <w:pPr>
              <w:spacing w:after="0" w:line="270" w:lineRule="exact"/>
            </w:pPr>
            <w:r>
              <w:rPr>
                <w:sz w:val="19"/>
              </w:rPr>
              <w:t>候选结构与来源引用</w:t>
            </w:r>
          </w:p>
        </w:tc>
        <w:tc>
          <w:tcPr>
            <w:tcW w:w="42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5B79C" w14:textId="77777777" w:rsidR="00274960" w:rsidRDefault="00A33E94">
            <w:pPr>
              <w:spacing w:after="0" w:line="270" w:lineRule="exact"/>
            </w:pPr>
            <w:r>
              <w:rPr>
                <w:sz w:val="19"/>
              </w:rPr>
              <w:t>字段、来源、引用和归属校验结果</w:t>
            </w:r>
          </w:p>
        </w:tc>
      </w:tr>
    </w:tbl>
    <w:p w14:paraId="5E1B1115" w14:textId="77777777" w:rsidR="00274960" w:rsidRDefault="00274960">
      <w:pPr>
        <w:spacing w:after="20" w:line="60" w:lineRule="exact"/>
      </w:pPr>
    </w:p>
    <w:p w14:paraId="4F6B49FD" w14:textId="77777777" w:rsidR="00274960" w:rsidRDefault="00A33E94">
      <w:r>
        <w:t>用户身份、租约标记及存储路径由服务端上下文注入，模型不能通过参数覆盖。关联检索初版采用标题、标签和文本关键词召回，模型根据召回证据判断候选关联并给出说明；不把基础实现称作已完成向量数据库或专业知识图谱。</w:t>
      </w:r>
    </w:p>
    <w:p w14:paraId="6202564F" w14:textId="77777777" w:rsidR="00274960" w:rsidRDefault="00A33E94">
      <w:pPr>
        <w:pStyle w:val="21"/>
      </w:pPr>
      <w:r>
        <w:t xml:space="preserve">10.3 </w:t>
      </w:r>
      <w:r>
        <w:t>执行与反馈</w:t>
      </w:r>
    </w:p>
    <w:p w14:paraId="0EB60804" w14:textId="77777777" w:rsidR="00274960" w:rsidRDefault="00A33E94">
      <w:r>
        <w:t>服务端先载入任务配置和资料快照，拒绝被删除或限制访问的资料。规划器提出下一步工具，执行器校验名称、类型、权限、页段和预算后执行，将结构化反馈加入上下文。文字提取返回无文字页时，可转</w:t>
      </w:r>
      <w:r>
        <w:t>OCR</w:t>
      </w:r>
      <w:r>
        <w:t>；</w:t>
      </w:r>
      <w:r>
        <w:t>OCR</w:t>
      </w:r>
      <w:r>
        <w:t>无有效文本时，可请求用户重新上传，或以明确的不可解析结果结束。</w:t>
      </w:r>
    </w:p>
    <w:p w14:paraId="785E49D5" w14:textId="77777777" w:rsidR="00274960" w:rsidRDefault="00A33E94">
      <w:r>
        <w:t>取得足够片段后生成候选内容，再运行来源与格式校验。允许在预算内根据校验错误修复一次；任务只有在候选结构合格时进入</w:t>
      </w:r>
      <w:r>
        <w:t>WAIT_CONFIRM</w:t>
      </w:r>
      <w:r>
        <w:t>。总页数、实际处理页数和质量提示必须写入候选结果并显示。首次接入使用模拟模型验证协议和异常分支，正式</w:t>
      </w:r>
      <w:r>
        <w:t>AI</w:t>
      </w:r>
      <w:r>
        <w:t>验收必须切换真实适配器并记录厂商、模型标识、日期和配置。</w:t>
      </w:r>
    </w:p>
    <w:p w14:paraId="54435C0D" w14:textId="77777777" w:rsidR="00274960" w:rsidRDefault="00A33E94">
      <w:pPr>
        <w:pStyle w:val="21"/>
      </w:pPr>
      <w:r>
        <w:t xml:space="preserve">10.4 </w:t>
      </w:r>
      <w:r>
        <w:t>状态流转</w:t>
      </w:r>
    </w:p>
    <w:tbl>
      <w:tblPr>
        <w:tblW w:w="0" w:type="auto"/>
        <w:jc w:val="center"/>
        <w:tblLayout w:type="fixed"/>
        <w:tblLook w:val="04A0" w:firstRow="1" w:lastRow="0" w:firstColumn="1" w:lastColumn="0" w:noHBand="0" w:noVBand="1"/>
      </w:tblPr>
      <w:tblGrid>
        <w:gridCol w:w="1928"/>
        <w:gridCol w:w="2551"/>
        <w:gridCol w:w="4932"/>
      </w:tblGrid>
      <w:tr w:rsidR="00274960" w14:paraId="4DF4F871"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372F3950" w14:textId="77777777" w:rsidR="00274960" w:rsidRDefault="00A33E94">
            <w:pPr>
              <w:keepNext/>
              <w:spacing w:after="0" w:line="270" w:lineRule="exact"/>
            </w:pPr>
            <w:r>
              <w:rPr>
                <w:b/>
                <w:color w:val="FFFFFF"/>
                <w:sz w:val="19"/>
              </w:rPr>
              <w:t>状态</w:t>
            </w:r>
          </w:p>
        </w:tc>
        <w:tc>
          <w:tcPr>
            <w:tcW w:w="2551"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29B67CB1" w14:textId="77777777" w:rsidR="00274960" w:rsidRDefault="00A33E94">
            <w:pPr>
              <w:keepNext/>
              <w:spacing w:after="0" w:line="270" w:lineRule="exact"/>
            </w:pPr>
            <w:r>
              <w:rPr>
                <w:b/>
                <w:color w:val="FFFFFF"/>
                <w:sz w:val="19"/>
              </w:rPr>
              <w:t>含义</w:t>
            </w:r>
          </w:p>
        </w:tc>
        <w:tc>
          <w:tcPr>
            <w:tcW w:w="4932"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58DA68D7" w14:textId="77777777" w:rsidR="00274960" w:rsidRDefault="00A33E94">
            <w:pPr>
              <w:keepNext/>
              <w:spacing w:after="0" w:line="270" w:lineRule="exact"/>
            </w:pPr>
            <w:r>
              <w:rPr>
                <w:b/>
                <w:color w:val="FFFFFF"/>
                <w:sz w:val="19"/>
              </w:rPr>
              <w:t>可达后续状态</w:t>
            </w:r>
          </w:p>
        </w:tc>
      </w:tr>
      <w:tr w:rsidR="00274960" w14:paraId="39E10286"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EBD5F3" w14:textId="77777777" w:rsidR="00274960" w:rsidRDefault="00A33E94">
            <w:pPr>
              <w:spacing w:after="0" w:line="270" w:lineRule="exact"/>
            </w:pPr>
            <w:r>
              <w:rPr>
                <w:sz w:val="19"/>
              </w:rPr>
              <w:t>QUEUED</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BAF61" w14:textId="77777777" w:rsidR="00274960" w:rsidRDefault="00A33E94">
            <w:pPr>
              <w:spacing w:after="0" w:line="270" w:lineRule="exact"/>
            </w:pPr>
            <w:r>
              <w:rPr>
                <w:sz w:val="19"/>
              </w:rPr>
              <w:t>已提交待领取</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040FDA" w14:textId="77777777" w:rsidR="00274960" w:rsidRDefault="00A33E94">
            <w:pPr>
              <w:spacing w:after="0" w:line="270" w:lineRule="exact"/>
            </w:pPr>
            <w:r>
              <w:rPr>
                <w:sz w:val="19"/>
              </w:rPr>
              <w:t>RUNNING CANCELLED</w:t>
            </w:r>
          </w:p>
        </w:tc>
      </w:tr>
      <w:tr w:rsidR="00274960" w14:paraId="626034B4"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82AB0D7" w14:textId="77777777" w:rsidR="00274960" w:rsidRDefault="00A33E94">
            <w:pPr>
              <w:spacing w:after="0" w:line="270" w:lineRule="exact"/>
            </w:pPr>
            <w:r>
              <w:rPr>
                <w:sz w:val="19"/>
              </w:rPr>
              <w:lastRenderedPageBreak/>
              <w:t>RUNNING</w:t>
            </w:r>
          </w:p>
        </w:tc>
        <w:tc>
          <w:tcPr>
            <w:tcW w:w="255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8CED9A2" w14:textId="77777777" w:rsidR="00274960" w:rsidRDefault="00A33E94">
            <w:pPr>
              <w:spacing w:after="0" w:line="270" w:lineRule="exact"/>
            </w:pPr>
            <w:r>
              <w:rPr>
                <w:sz w:val="19"/>
              </w:rPr>
              <w:t>worker</w:t>
            </w:r>
            <w:r>
              <w:rPr>
                <w:sz w:val="19"/>
              </w:rPr>
              <w:t>正在执行</w:t>
            </w:r>
          </w:p>
        </w:tc>
        <w:tc>
          <w:tcPr>
            <w:tcW w:w="493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27FF829" w14:textId="77777777" w:rsidR="00274960" w:rsidRDefault="00A33E94">
            <w:pPr>
              <w:spacing w:after="0" w:line="270" w:lineRule="exact"/>
            </w:pPr>
            <w:r>
              <w:rPr>
                <w:sz w:val="19"/>
              </w:rPr>
              <w:t>WAIT_CONFIRM FAILED CANCELLED</w:t>
            </w:r>
          </w:p>
        </w:tc>
      </w:tr>
      <w:tr w:rsidR="00274960" w14:paraId="4ABD05C8"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D2C83E" w14:textId="77777777" w:rsidR="00274960" w:rsidRDefault="00A33E94">
            <w:pPr>
              <w:spacing w:after="0" w:line="270" w:lineRule="exact"/>
            </w:pPr>
            <w:r>
              <w:rPr>
                <w:sz w:val="19"/>
              </w:rPr>
              <w:t>WAIT_CONFIRM</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58A6BF" w14:textId="77777777" w:rsidR="00274960" w:rsidRDefault="00A33E94">
            <w:pPr>
              <w:spacing w:after="0" w:line="270" w:lineRule="exact"/>
            </w:pPr>
            <w:r>
              <w:rPr>
                <w:sz w:val="19"/>
              </w:rPr>
              <w:t>候选已校验，等待用户保存</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01DE62" w14:textId="77777777" w:rsidR="00274960" w:rsidRDefault="00A33E94">
            <w:pPr>
              <w:spacing w:after="0" w:line="270" w:lineRule="exact"/>
            </w:pPr>
            <w:r>
              <w:rPr>
                <w:sz w:val="19"/>
              </w:rPr>
              <w:t>SUCCEEDED FAILED CANCELLED</w:t>
            </w:r>
          </w:p>
        </w:tc>
      </w:tr>
      <w:tr w:rsidR="00274960" w14:paraId="1C2ABFCB"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0939BA1" w14:textId="77777777" w:rsidR="00274960" w:rsidRDefault="00A33E94">
            <w:pPr>
              <w:spacing w:after="0" w:line="270" w:lineRule="exact"/>
            </w:pPr>
            <w:r>
              <w:rPr>
                <w:sz w:val="19"/>
              </w:rPr>
              <w:t>SUCCEEDED</w:t>
            </w:r>
          </w:p>
        </w:tc>
        <w:tc>
          <w:tcPr>
            <w:tcW w:w="255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9C63E63" w14:textId="77777777" w:rsidR="00274960" w:rsidRDefault="00A33E94">
            <w:pPr>
              <w:spacing w:after="0" w:line="270" w:lineRule="exact"/>
            </w:pPr>
            <w:r>
              <w:rPr>
                <w:sz w:val="19"/>
              </w:rPr>
              <w:t>用户已确认保存</w:t>
            </w:r>
          </w:p>
        </w:tc>
        <w:tc>
          <w:tcPr>
            <w:tcW w:w="493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5544011" w14:textId="77777777" w:rsidR="00274960" w:rsidRDefault="00A33E94">
            <w:pPr>
              <w:spacing w:after="0" w:line="270" w:lineRule="exact"/>
            </w:pPr>
            <w:r>
              <w:rPr>
                <w:sz w:val="19"/>
              </w:rPr>
              <w:t>终态</w:t>
            </w:r>
          </w:p>
        </w:tc>
      </w:tr>
      <w:tr w:rsidR="00274960" w14:paraId="5292DAE6"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C8CA3" w14:textId="77777777" w:rsidR="00274960" w:rsidRDefault="00A33E94">
            <w:pPr>
              <w:spacing w:after="0" w:line="270" w:lineRule="exact"/>
            </w:pPr>
            <w:r>
              <w:rPr>
                <w:sz w:val="19"/>
              </w:rPr>
              <w:t>FAILED</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7C2468" w14:textId="77777777" w:rsidR="00274960" w:rsidRDefault="00A33E94">
            <w:pPr>
              <w:spacing w:after="0" w:line="270" w:lineRule="exact"/>
            </w:pPr>
            <w:r>
              <w:rPr>
                <w:sz w:val="19"/>
              </w:rPr>
              <w:t>解析失败或输入版本失效</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D5F6F" w14:textId="77777777" w:rsidR="00274960" w:rsidRDefault="00A33E94">
            <w:pPr>
              <w:spacing w:after="0" w:line="270" w:lineRule="exact"/>
            </w:pPr>
            <w:r>
              <w:rPr>
                <w:sz w:val="19"/>
              </w:rPr>
              <w:t>终态，可另建重试任务</w:t>
            </w:r>
          </w:p>
        </w:tc>
      </w:tr>
      <w:tr w:rsidR="00274960" w14:paraId="11295765"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6E47E85" w14:textId="77777777" w:rsidR="00274960" w:rsidRDefault="00A33E94">
            <w:pPr>
              <w:spacing w:after="0" w:line="270" w:lineRule="exact"/>
            </w:pPr>
            <w:r>
              <w:rPr>
                <w:sz w:val="19"/>
              </w:rPr>
              <w:t>CANCELLED</w:t>
            </w:r>
          </w:p>
        </w:tc>
        <w:tc>
          <w:tcPr>
            <w:tcW w:w="2551"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6D6B3C4" w14:textId="77777777" w:rsidR="00274960" w:rsidRDefault="00A33E94">
            <w:pPr>
              <w:spacing w:after="0" w:line="270" w:lineRule="exact"/>
            </w:pPr>
            <w:r>
              <w:rPr>
                <w:sz w:val="19"/>
              </w:rPr>
              <w:t>用户取消或资料已删除</w:t>
            </w:r>
          </w:p>
        </w:tc>
        <w:tc>
          <w:tcPr>
            <w:tcW w:w="493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5BB6548" w14:textId="77777777" w:rsidR="00274960" w:rsidRDefault="00A33E94">
            <w:pPr>
              <w:spacing w:after="0" w:line="270" w:lineRule="exact"/>
            </w:pPr>
            <w:r>
              <w:rPr>
                <w:sz w:val="19"/>
              </w:rPr>
              <w:t>终态</w:t>
            </w:r>
          </w:p>
        </w:tc>
      </w:tr>
    </w:tbl>
    <w:p w14:paraId="7A0A882B" w14:textId="77777777" w:rsidR="00274960" w:rsidRDefault="00274960">
      <w:pPr>
        <w:spacing w:after="20" w:line="60" w:lineRule="exact"/>
      </w:pPr>
    </w:p>
    <w:p w14:paraId="0116C898" w14:textId="77777777" w:rsidR="00274960" w:rsidRDefault="00A33E94">
      <w:r>
        <w:t>候选生成成功与用户确认完成分别统计，不能把</w:t>
      </w:r>
      <w:r>
        <w:t>WAIT_CONFIRM</w:t>
      </w:r>
      <w:r>
        <w:t>计入已完成。待确认期间资料版本变化时，确认接口返回</w:t>
      </w:r>
      <w:r>
        <w:t>409</w:t>
      </w:r>
      <w:r>
        <w:t>并把任务标记为</w:t>
      </w:r>
      <w:r>
        <w:t>FAILED</w:t>
      </w:r>
      <w:r>
        <w:t>及</w:t>
      </w:r>
      <w:r>
        <w:t>SOURCE_VERSION_CHANGED</w:t>
      </w:r>
      <w:r>
        <w:t>。终态任务不复活；重试新建记录并关联父任务。</w:t>
      </w:r>
    </w:p>
    <w:p w14:paraId="621A2324" w14:textId="77777777" w:rsidR="00274960" w:rsidRDefault="00A33E94">
      <w:pPr>
        <w:pStyle w:val="1"/>
      </w:pPr>
      <w:r>
        <w:t xml:space="preserve">11 </w:t>
      </w:r>
      <w:r>
        <w:t>异步任务与一致性</w:t>
      </w:r>
    </w:p>
    <w:p w14:paraId="1FC31790" w14:textId="77777777" w:rsidR="00274960" w:rsidRDefault="00A33E94">
      <w:pPr>
        <w:pStyle w:val="21"/>
      </w:pPr>
      <w:r>
        <w:t xml:space="preserve">11.1 </w:t>
      </w:r>
      <w:r>
        <w:t>领取与租约</w:t>
      </w:r>
    </w:p>
    <w:p w14:paraId="1A6BBB71" w14:textId="77777777" w:rsidR="00274960" w:rsidRDefault="00A33E94">
      <w:r>
        <w:t>worker</w:t>
      </w:r>
      <w:r>
        <w:t>通过短事务锁定可领取任务，条件更新</w:t>
      </w:r>
      <w:r>
        <w:t>QUEUED</w:t>
      </w:r>
      <w:r>
        <w:t>为</w:t>
      </w:r>
      <w:r>
        <w:t>RUNNING</w:t>
      </w:r>
      <w:r>
        <w:t>，并递增</w:t>
      </w:r>
      <w:r>
        <w:t>executionEpoch</w:t>
      </w:r>
      <w:r>
        <w:t>、写入</w:t>
      </w:r>
      <w:r>
        <w:t>leaseUntil</w:t>
      </w:r>
      <w:r>
        <w:t>。建议租约</w:t>
      </w:r>
      <w:r>
        <w:t>30</w:t>
      </w:r>
      <w:r>
        <w:t>秒、每</w:t>
      </w:r>
      <w:r>
        <w:t>10</w:t>
      </w:r>
      <w:r>
        <w:t>秒心跳一次，外部调用期间由独立定时心跳续约，避免</w:t>
      </w:r>
      <w:r>
        <w:t>60</w:t>
      </w:r>
      <w:r>
        <w:t>秒网络调用占满租期。心跳、片段落库、步骤完成和候选结果写入均需校验</w:t>
      </w:r>
      <w:r>
        <w:t>taskId</w:t>
      </w:r>
      <w:r>
        <w:t>、当前</w:t>
      </w:r>
      <w:r>
        <w:t>epoch</w:t>
      </w:r>
      <w:r>
        <w:t>及</w:t>
      </w:r>
      <w:r>
        <w:t>RUNNING</w:t>
      </w:r>
      <w:r>
        <w:t>状态。</w:t>
      </w:r>
    </w:p>
    <w:p w14:paraId="3202A682" w14:textId="77777777" w:rsidR="00274960" w:rsidRDefault="00A33E94">
      <w:r>
        <w:t>过期</w:t>
      </w:r>
      <w:r>
        <w:t>worker</w:t>
      </w:r>
      <w:r>
        <w:t>可能仍收到外部响应，因此恢复领取必须递增</w:t>
      </w:r>
      <w:r>
        <w:t>epoch</w:t>
      </w:r>
      <w:r>
        <w:t>。旧</w:t>
      </w:r>
      <w:r>
        <w:t>worker</w:t>
      </w:r>
      <w:r>
        <w:t>无法更新新执行轮次的数据。数据库事务只覆盖状态更新和本地落库，不在持锁事务内等待</w:t>
      </w:r>
      <w:r>
        <w:t>OCR</w:t>
      </w:r>
      <w:r>
        <w:t>或模型网络请求。恢复执行优先复用已完整保存的步骤；状态</w:t>
      </w:r>
      <w:r>
        <w:t>UNKNOWN</w:t>
      </w:r>
      <w:r>
        <w:t>的外部调用不能自动宣称未计费。</w:t>
      </w:r>
    </w:p>
    <w:p w14:paraId="2ABA9581" w14:textId="77777777" w:rsidR="00274960" w:rsidRDefault="00A33E94">
      <w:pPr>
        <w:pStyle w:val="21"/>
      </w:pPr>
      <w:r>
        <w:t xml:space="preserve">11.2 </w:t>
      </w:r>
      <w:r>
        <w:t>幂等与取消</w:t>
      </w:r>
    </w:p>
    <w:p w14:paraId="53064C41" w14:textId="77777777" w:rsidR="00274960" w:rsidRDefault="00A33E94">
      <w:r>
        <w:t>提交任务保存请求摘要</w:t>
      </w:r>
      <w:r>
        <w:t>requestHash</w:t>
      </w:r>
      <w:r>
        <w:t>，相同幂等键只接受相同输入。确认结果采用任务行锁与</w:t>
      </w:r>
      <w:r>
        <w:t>resultVersion</w:t>
      </w:r>
      <w:r>
        <w:t>校验，成功后保存</w:t>
      </w:r>
      <w:r>
        <w:t>confirmation_json</w:t>
      </w:r>
      <w:r>
        <w:t>；再次确认时先识别已完成并返回相同结果。卡片唯一键是</w:t>
      </w:r>
      <w:r>
        <w:t>taskId</w:t>
      </w:r>
      <w:r>
        <w:t>与</w:t>
      </w:r>
      <w:r>
        <w:t>candidateKey</w:t>
      </w:r>
      <w:r>
        <w:t>，作为第二道防线。</w:t>
      </w:r>
    </w:p>
    <w:p w14:paraId="33A84403" w14:textId="77777777" w:rsidR="00274960" w:rsidRDefault="00A33E94">
      <w:r>
        <w:t>取消使用条件状态更新，将</w:t>
      </w:r>
      <w:r>
        <w:t>cancelFlag</w:t>
      </w:r>
      <w:r>
        <w:t>置位并转为</w:t>
      </w:r>
      <w:r>
        <w:t>CANCELLED</w:t>
      </w:r>
      <w:r>
        <w:t>。</w:t>
      </w:r>
      <w:r>
        <w:t>worker</w:t>
      </w:r>
      <w:r>
        <w:t>在每个工具调用前后检查取消和</w:t>
      </w:r>
      <w:r>
        <w:t>epoch</w:t>
      </w:r>
      <w:r>
        <w:t>，取消后返回的候选不能持久化为待确认结果。此机制保证后续业务不再落库，不能保证已经发送的</w:t>
      </w:r>
      <w:r>
        <w:t>API</w:t>
      </w:r>
      <w:r>
        <w:t>请求一定停止或不会收费。</w:t>
      </w:r>
    </w:p>
    <w:p w14:paraId="5945FE3B" w14:textId="77777777" w:rsidR="00274960" w:rsidRDefault="00A33E94">
      <w:r>
        <w:t>通知与任务状态在同一短事务内写入，并用</w:t>
      </w:r>
      <w:r>
        <w:t>dedupeKey</w:t>
      </w:r>
      <w:r>
        <w:t>约束去重。微信渠道发送在提交后异步处理，失败只修改</w:t>
      </w:r>
      <w:r>
        <w:t>channelStatus</w:t>
      </w:r>
      <w:r>
        <w:t>。调用计费的统计基础是</w:t>
      </w:r>
      <w:r>
        <w:t>ai_tool_call</w:t>
      </w:r>
      <w:r>
        <w:t>的真实尝试记录，工具缓存命中与本地校验不算实际模型调用。</w:t>
      </w:r>
    </w:p>
    <w:p w14:paraId="6D3700C9" w14:textId="77777777" w:rsidR="00274960" w:rsidRDefault="00A33E94">
      <w:pPr>
        <w:pStyle w:val="21"/>
      </w:pPr>
      <w:r>
        <w:t xml:space="preserve">11.3 </w:t>
      </w:r>
      <w:r>
        <w:t>确认保存事务</w:t>
      </w:r>
    </w:p>
    <w:p w14:paraId="722619AD" w14:textId="77777777" w:rsidR="00274960" w:rsidRDefault="00A33E94">
      <w:r>
        <w:t>保存时依次锁定任务和源资料，校验用户、</w:t>
      </w:r>
      <w:r>
        <w:t>WAIT_CONFIRM</w:t>
      </w:r>
      <w:r>
        <w:t>、</w:t>
      </w:r>
      <w:r>
        <w:t>resultVersion</w:t>
      </w:r>
      <w:r>
        <w:t>、</w:t>
      </w:r>
      <w:r>
        <w:t>sourceVersion</w:t>
      </w:r>
      <w:r>
        <w:t>及访问状态。对来源片段、父卡片和关联目标再做归属与版本检查；将选择的候选转为正式卡片，写来源和所选关系，更新资料摘要及标签、递增版本，保存</w:t>
      </w:r>
      <w:r>
        <w:t>confirmation_json</w:t>
      </w:r>
      <w:r>
        <w:t>并转</w:t>
      </w:r>
      <w:r>
        <w:t>SUCCEEDED</w:t>
      </w:r>
      <w:r>
        <w:t>。</w:t>
      </w:r>
    </w:p>
    <w:p w14:paraId="3AB3E906" w14:textId="77777777" w:rsidR="00274960" w:rsidRDefault="00A33E94">
      <w:r>
        <w:lastRenderedPageBreak/>
        <w:t>任何一步失败整体回滚，不出现</w:t>
      </w:r>
      <w:r>
        <w:t>“</w:t>
      </w:r>
      <w:r>
        <w:t>任务完成但卡片缺失</w:t>
      </w:r>
      <w:r>
        <w:t>”</w:t>
      </w:r>
      <w:r>
        <w:t>或半套来源。用户只选择部分卡片时，包含未选候选卡片的关联必须移除或报字段错误；不能把无效关系默默改为其他目标。</w:t>
      </w:r>
    </w:p>
    <w:p w14:paraId="22FF69AB" w14:textId="77777777" w:rsidR="00274960" w:rsidRDefault="00A33E94">
      <w:pPr>
        <w:pStyle w:val="1"/>
      </w:pPr>
      <w:r>
        <w:t xml:space="preserve">12 </w:t>
      </w:r>
      <w:r>
        <w:t>管理与统计口径</w:t>
      </w:r>
    </w:p>
    <w:p w14:paraId="3B857A78" w14:textId="77777777" w:rsidR="00274960" w:rsidRDefault="00A33E94">
      <w:r>
        <w:t>统计采用</w:t>
      </w:r>
      <w:r>
        <w:t>Asia/Shanghai</w:t>
      </w:r>
      <w:r>
        <w:t>自然日，查询</w:t>
      </w:r>
      <w:r>
        <w:t>from</w:t>
      </w:r>
      <w:r>
        <w:t>包含、</w:t>
      </w:r>
      <w:r>
        <w:t>to</w:t>
      </w:r>
      <w:r>
        <w:t>不包含；服务端转换为</w:t>
      </w:r>
      <w:r>
        <w:t>UTC</w:t>
      </w:r>
      <w:r>
        <w:t>边界。时间参数必须显式传递，默认最近</w:t>
      </w:r>
      <w:r>
        <w:t>7</w:t>
      </w:r>
      <w:r>
        <w:t>天。图表返回日期桶、数据与计算口径，前端不自行计算与后台不一致的任务成功率。</w:t>
      </w:r>
    </w:p>
    <w:tbl>
      <w:tblPr>
        <w:tblW w:w="0" w:type="auto"/>
        <w:jc w:val="center"/>
        <w:tblLayout w:type="fixed"/>
        <w:tblLook w:val="04A0" w:firstRow="1" w:lastRow="0" w:firstColumn="1" w:lastColumn="0" w:noHBand="0" w:noVBand="1"/>
      </w:tblPr>
      <w:tblGrid>
        <w:gridCol w:w="2154"/>
        <w:gridCol w:w="7257"/>
      </w:tblGrid>
      <w:tr w:rsidR="00274960" w14:paraId="2A8EF3A9" w14:textId="7777777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0AB83406" w14:textId="77777777" w:rsidR="00274960" w:rsidRDefault="00A33E94">
            <w:pPr>
              <w:keepNext/>
              <w:spacing w:after="0" w:line="270" w:lineRule="exact"/>
            </w:pPr>
            <w:r>
              <w:rPr>
                <w:b/>
                <w:color w:val="FFFFFF"/>
                <w:sz w:val="19"/>
              </w:rPr>
              <w:t>指标</w:t>
            </w:r>
          </w:p>
        </w:tc>
        <w:tc>
          <w:tcPr>
            <w:tcW w:w="7257"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57B08945" w14:textId="77777777" w:rsidR="00274960" w:rsidRDefault="00A33E94">
            <w:pPr>
              <w:keepNext/>
              <w:spacing w:after="0" w:line="270" w:lineRule="exact"/>
            </w:pPr>
            <w:r>
              <w:rPr>
                <w:b/>
                <w:color w:val="FFFFFF"/>
                <w:sz w:val="19"/>
              </w:rPr>
              <w:t>计算约定</w:t>
            </w:r>
          </w:p>
        </w:tc>
      </w:tr>
      <w:tr w:rsidR="00274960" w14:paraId="065BE30D"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65AD5" w14:textId="77777777" w:rsidR="00274960" w:rsidRDefault="00A33E94">
            <w:pPr>
              <w:spacing w:after="0" w:line="270" w:lineRule="exact"/>
            </w:pPr>
            <w:r>
              <w:rPr>
                <w:sz w:val="19"/>
              </w:rPr>
              <w:t>当前有效资料数</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777F4F" w14:textId="77777777" w:rsidR="00274960" w:rsidRDefault="00A33E94">
            <w:pPr>
              <w:spacing w:after="0" w:line="270" w:lineRule="exact"/>
            </w:pPr>
            <w:r>
              <w:rPr>
                <w:sz w:val="19"/>
              </w:rPr>
              <w:t>统计时未删除的资料，包括归档；</w:t>
            </w:r>
            <w:r>
              <w:rPr>
                <w:sz w:val="19"/>
              </w:rPr>
              <w:t>RESTRICTED</w:t>
            </w:r>
            <w:r>
              <w:rPr>
                <w:sz w:val="19"/>
              </w:rPr>
              <w:t>单列数量</w:t>
            </w:r>
          </w:p>
        </w:tc>
      </w:tr>
      <w:tr w:rsidR="00274960" w14:paraId="30AF0745"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E222C0A" w14:textId="77777777" w:rsidR="00274960" w:rsidRDefault="00A33E94">
            <w:pPr>
              <w:spacing w:after="0" w:line="270" w:lineRule="exact"/>
            </w:pPr>
            <w:r>
              <w:rPr>
                <w:sz w:val="19"/>
              </w:rPr>
              <w:t>上传趋势</w:t>
            </w:r>
          </w:p>
        </w:tc>
        <w:tc>
          <w:tcPr>
            <w:tcW w:w="7257"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0002598" w14:textId="77777777" w:rsidR="00274960" w:rsidRDefault="00A33E94">
            <w:pPr>
              <w:spacing w:after="0" w:line="270" w:lineRule="exact"/>
            </w:pPr>
            <w:r>
              <w:rPr>
                <w:sz w:val="19"/>
              </w:rPr>
              <w:t>范围内新建资料数，按创建事件统计，包括随后删除的资料</w:t>
            </w:r>
          </w:p>
        </w:tc>
      </w:tr>
      <w:tr w:rsidR="00274960" w14:paraId="4B2430B2"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6ADBE" w14:textId="77777777" w:rsidR="00274960" w:rsidRDefault="00A33E94">
            <w:pPr>
              <w:spacing w:after="0" w:line="270" w:lineRule="exact"/>
            </w:pPr>
            <w:r>
              <w:rPr>
                <w:sz w:val="19"/>
              </w:rPr>
              <w:t>热门学科</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343D66" w14:textId="77777777" w:rsidR="00274960" w:rsidRDefault="00A33E94">
            <w:pPr>
              <w:spacing w:after="0" w:line="270" w:lineRule="exact"/>
            </w:pPr>
            <w:r>
              <w:rPr>
                <w:sz w:val="19"/>
              </w:rPr>
              <w:t>当前有效资料按</w:t>
            </w:r>
            <w:r>
              <w:rPr>
                <w:sz w:val="19"/>
              </w:rPr>
              <w:t>subject</w:t>
            </w:r>
            <w:r>
              <w:rPr>
                <w:sz w:val="19"/>
              </w:rPr>
              <w:t>计数，空学科归入未分类</w:t>
            </w:r>
          </w:p>
        </w:tc>
      </w:tr>
      <w:tr w:rsidR="00274960" w14:paraId="45B6E578"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66CF0CF" w14:textId="77777777" w:rsidR="00274960" w:rsidRDefault="00A33E94">
            <w:pPr>
              <w:spacing w:after="0" w:line="270" w:lineRule="exact"/>
            </w:pPr>
            <w:r>
              <w:rPr>
                <w:sz w:val="19"/>
              </w:rPr>
              <w:t>实际</w:t>
            </w:r>
            <w:r>
              <w:rPr>
                <w:sz w:val="19"/>
              </w:rPr>
              <w:t>AI</w:t>
            </w:r>
            <w:r>
              <w:rPr>
                <w:sz w:val="19"/>
              </w:rPr>
              <w:t>调用次数</w:t>
            </w:r>
          </w:p>
        </w:tc>
        <w:tc>
          <w:tcPr>
            <w:tcW w:w="7257"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C5F0E5D" w14:textId="77777777" w:rsidR="00274960" w:rsidRDefault="00A33E94">
            <w:pPr>
              <w:spacing w:after="0" w:line="270" w:lineRule="exact"/>
            </w:pPr>
            <w:r>
              <w:rPr>
                <w:sz w:val="19"/>
              </w:rPr>
              <w:t>范围内</w:t>
            </w:r>
            <w:r>
              <w:rPr>
                <w:sz w:val="19"/>
              </w:rPr>
              <w:t>MODEL</w:t>
            </w:r>
            <w:r>
              <w:rPr>
                <w:sz w:val="19"/>
              </w:rPr>
              <w:t>类工具尝试数，含重试和</w:t>
            </w:r>
            <w:r>
              <w:rPr>
                <w:sz w:val="19"/>
              </w:rPr>
              <w:t>UNKNOWN</w:t>
            </w:r>
            <w:r>
              <w:rPr>
                <w:sz w:val="19"/>
              </w:rPr>
              <w:t>，排除本地工具</w:t>
            </w:r>
          </w:p>
        </w:tc>
      </w:tr>
      <w:tr w:rsidR="00274960" w14:paraId="6395098A"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8E04B6" w14:textId="77777777" w:rsidR="00274960" w:rsidRDefault="00A33E94">
            <w:pPr>
              <w:spacing w:after="0" w:line="270" w:lineRule="exact"/>
            </w:pPr>
            <w:r>
              <w:rPr>
                <w:sz w:val="19"/>
              </w:rPr>
              <w:t>OCR</w:t>
            </w:r>
            <w:r>
              <w:rPr>
                <w:sz w:val="19"/>
              </w:rPr>
              <w:t>调用次数</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5784F9" w14:textId="77777777" w:rsidR="00274960" w:rsidRDefault="00A33E94">
            <w:pPr>
              <w:spacing w:after="0" w:line="270" w:lineRule="exact"/>
            </w:pPr>
            <w:r>
              <w:rPr>
                <w:sz w:val="19"/>
              </w:rPr>
              <w:t>OCR</w:t>
            </w:r>
            <w:r>
              <w:rPr>
                <w:sz w:val="19"/>
              </w:rPr>
              <w:t>类实际请求尝试数，与模型调用分开展示</w:t>
            </w:r>
          </w:p>
        </w:tc>
      </w:tr>
      <w:tr w:rsidR="00274960" w14:paraId="3ED36AEB"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79BDF1A" w14:textId="77777777" w:rsidR="00274960" w:rsidRDefault="00A33E94">
            <w:pPr>
              <w:spacing w:after="0" w:line="270" w:lineRule="exact"/>
            </w:pPr>
            <w:r>
              <w:rPr>
                <w:sz w:val="19"/>
              </w:rPr>
              <w:t>调用重试次数</w:t>
            </w:r>
          </w:p>
        </w:tc>
        <w:tc>
          <w:tcPr>
            <w:tcW w:w="7257"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1CADED5" w14:textId="77777777" w:rsidR="00274960" w:rsidRDefault="00A33E94">
            <w:pPr>
              <w:spacing w:after="0" w:line="270" w:lineRule="exact"/>
            </w:pPr>
            <w:r>
              <w:rPr>
                <w:sz w:val="19"/>
              </w:rPr>
              <w:t>对同一逻辑步骤</w:t>
            </w:r>
            <w:r>
              <w:rPr>
                <w:sz w:val="19"/>
              </w:rPr>
              <w:t>attemptNo</w:t>
            </w:r>
            <w:r>
              <w:rPr>
                <w:sz w:val="19"/>
              </w:rPr>
              <w:t>大于</w:t>
            </w:r>
            <w:r>
              <w:rPr>
                <w:sz w:val="19"/>
              </w:rPr>
              <w:t>1</w:t>
            </w:r>
            <w:r>
              <w:rPr>
                <w:sz w:val="19"/>
              </w:rPr>
              <w:t>的外部请求数</w:t>
            </w:r>
          </w:p>
        </w:tc>
      </w:tr>
      <w:tr w:rsidR="00274960" w14:paraId="2E08D2E2"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99588" w14:textId="77777777" w:rsidR="00274960" w:rsidRDefault="00A33E94">
            <w:pPr>
              <w:spacing w:after="0" w:line="270" w:lineRule="exact"/>
            </w:pPr>
            <w:r>
              <w:rPr>
                <w:sz w:val="19"/>
              </w:rPr>
              <w:t>任务状态分布</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AA6C48" w14:textId="77777777" w:rsidR="00274960" w:rsidRDefault="00A33E94">
            <w:pPr>
              <w:spacing w:after="0" w:line="270" w:lineRule="exact"/>
            </w:pPr>
            <w:r>
              <w:rPr>
                <w:sz w:val="19"/>
              </w:rPr>
              <w:t>范围内创建任务的当前状态分布</w:t>
            </w:r>
          </w:p>
        </w:tc>
      </w:tr>
      <w:tr w:rsidR="00274960" w14:paraId="7D5B0018"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38F01F1" w14:textId="77777777" w:rsidR="00274960" w:rsidRDefault="00A33E94">
            <w:pPr>
              <w:spacing w:after="0" w:line="270" w:lineRule="exact"/>
            </w:pPr>
            <w:r>
              <w:rPr>
                <w:sz w:val="19"/>
              </w:rPr>
              <w:t>任务完成率</w:t>
            </w:r>
          </w:p>
        </w:tc>
        <w:tc>
          <w:tcPr>
            <w:tcW w:w="7257"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04A4C39" w14:textId="77777777" w:rsidR="00274960" w:rsidRDefault="00A33E94">
            <w:pPr>
              <w:spacing w:after="0" w:line="270" w:lineRule="exact"/>
            </w:pPr>
            <w:r>
              <w:rPr>
                <w:sz w:val="19"/>
              </w:rPr>
              <w:t>SUCCEEDED</w:t>
            </w:r>
            <w:r>
              <w:rPr>
                <w:sz w:val="19"/>
              </w:rPr>
              <w:t>除以</w:t>
            </w:r>
            <w:r>
              <w:rPr>
                <w:sz w:val="19"/>
              </w:rPr>
              <w:t>SUCCEEDED</w:t>
            </w:r>
            <w:r>
              <w:rPr>
                <w:sz w:val="19"/>
              </w:rPr>
              <w:t>加</w:t>
            </w:r>
            <w:r>
              <w:rPr>
                <w:sz w:val="19"/>
              </w:rPr>
              <w:t>FAILED</w:t>
            </w:r>
            <w:r>
              <w:rPr>
                <w:sz w:val="19"/>
              </w:rPr>
              <w:t>，分母为</w:t>
            </w:r>
            <w:r>
              <w:rPr>
                <w:sz w:val="19"/>
              </w:rPr>
              <w:t>0</w:t>
            </w:r>
            <w:r>
              <w:rPr>
                <w:sz w:val="19"/>
              </w:rPr>
              <w:t>时返回</w:t>
            </w:r>
            <w:r>
              <w:rPr>
                <w:sz w:val="19"/>
              </w:rPr>
              <w:t>null</w:t>
            </w:r>
          </w:p>
        </w:tc>
      </w:tr>
      <w:tr w:rsidR="00274960" w14:paraId="50FBBD1E"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1F8D4F" w14:textId="77777777" w:rsidR="00274960" w:rsidRDefault="00A33E94">
            <w:pPr>
              <w:spacing w:after="0" w:line="270" w:lineRule="exact"/>
            </w:pPr>
            <w:r>
              <w:rPr>
                <w:sz w:val="19"/>
              </w:rPr>
              <w:t>候选生成数</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7CDB75" w14:textId="77777777" w:rsidR="00274960" w:rsidRDefault="00A33E94">
            <w:pPr>
              <w:spacing w:after="0" w:line="270" w:lineRule="exact"/>
            </w:pPr>
            <w:r>
              <w:rPr>
                <w:sz w:val="19"/>
              </w:rPr>
              <w:t>范围内创建任务中已产生合格候选的数量，单独显示</w:t>
            </w:r>
          </w:p>
        </w:tc>
      </w:tr>
      <w:tr w:rsidR="00274960" w14:paraId="521F2134"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49308C8" w14:textId="77777777" w:rsidR="00274960" w:rsidRDefault="00A33E94">
            <w:pPr>
              <w:spacing w:after="0" w:line="270" w:lineRule="exact"/>
            </w:pPr>
            <w:r>
              <w:rPr>
                <w:sz w:val="19"/>
              </w:rPr>
              <w:t>费用</w:t>
            </w:r>
          </w:p>
        </w:tc>
        <w:tc>
          <w:tcPr>
            <w:tcW w:w="7257"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7C4C0A3" w14:textId="77777777" w:rsidR="00274960" w:rsidRDefault="00A33E94">
            <w:pPr>
              <w:spacing w:after="0" w:line="270" w:lineRule="exact"/>
            </w:pPr>
            <w:r>
              <w:rPr>
                <w:sz w:val="19"/>
              </w:rPr>
              <w:t>仅汇总明确提供且币种一致的金额，未知数量单列，不补零</w:t>
            </w:r>
          </w:p>
        </w:tc>
      </w:tr>
    </w:tbl>
    <w:p w14:paraId="0F49A8A0" w14:textId="77777777" w:rsidR="00274960" w:rsidRDefault="00274960">
      <w:pPr>
        <w:spacing w:after="20" w:line="60" w:lineRule="exact"/>
      </w:pPr>
    </w:p>
    <w:p w14:paraId="17D6C8B6" w14:textId="77777777" w:rsidR="00274960" w:rsidRDefault="00A33E94">
      <w:r>
        <w:t>取消、排队、执行和待确认不进入任务完成率分母。该口径受用户确认行为影响，因此大屏同时显示待确认数量，论文对比测试另采用任务完成、输出质量和实际成本等指标，不将平台完成率直接当成智能体质量。</w:t>
      </w:r>
    </w:p>
    <w:p w14:paraId="25DEA5A4" w14:textId="77777777" w:rsidR="00274960" w:rsidRDefault="00A33E94">
      <w:pPr>
        <w:pStyle w:val="1"/>
      </w:pPr>
      <w:r>
        <w:t xml:space="preserve">13 </w:t>
      </w:r>
      <w:r>
        <w:t>配置与运行准备</w:t>
      </w:r>
    </w:p>
    <w:p w14:paraId="69854EE8" w14:textId="77777777" w:rsidR="00274960" w:rsidRDefault="00A33E94">
      <w:pPr>
        <w:pStyle w:val="21"/>
      </w:pPr>
      <w:r>
        <w:t xml:space="preserve">13.1 </w:t>
      </w:r>
      <w:r>
        <w:t>本机检查记录</w:t>
      </w:r>
    </w:p>
    <w:p w14:paraId="3A30FB50" w14:textId="77777777" w:rsidR="00274960" w:rsidRDefault="00A33E94">
      <w:r>
        <w:t>2026</w:t>
      </w:r>
      <w:r>
        <w:t>年</w:t>
      </w:r>
      <w:r>
        <w:t>10</w:t>
      </w:r>
      <w:r>
        <w:t>月</w:t>
      </w:r>
      <w:r>
        <w:t>22</w:t>
      </w:r>
      <w:r>
        <w:t>日命令检查发现</w:t>
      </w:r>
      <w:r>
        <w:t>Java 21.0.7</w:t>
      </w:r>
      <w:r>
        <w:t>、</w:t>
      </w:r>
      <w:r>
        <w:t>Maven 3.9.11</w:t>
      </w:r>
      <w:r>
        <w:t>、</w:t>
      </w:r>
      <w:r>
        <w:t>Node v24.19.0</w:t>
      </w:r>
      <w:r>
        <w:t>和</w:t>
      </w:r>
      <w:r>
        <w:t>MySQL 8.0.32</w:t>
      </w:r>
      <w:r>
        <w:t>客户端。</w:t>
      </w:r>
      <w:r>
        <w:t>Maven</w:t>
      </w:r>
      <w:r>
        <w:t>当前使用</w:t>
      </w:r>
      <w:r>
        <w:t>JDK 21</w:t>
      </w:r>
      <w:r>
        <w:t>。该记录只证明命令可执行，不证明数据库服务、后端依赖、微信开发者工具或外部</w:t>
      </w:r>
      <w:r>
        <w:t>AI</w:t>
      </w:r>
      <w:r>
        <w:t>接口已经可用。</w:t>
      </w:r>
    </w:p>
    <w:p w14:paraId="04260E86" w14:textId="77777777" w:rsidR="00274960" w:rsidRDefault="00A33E94">
      <w:r>
        <w:t>初始化阶段仍需确认</w:t>
      </w:r>
      <w:r>
        <w:t>MySQL</w:t>
      </w:r>
      <w:r>
        <w:t>服务地址、端口、开发库名称与本地凭证，创建独立数据库；验证依赖下载与</w:t>
      </w:r>
      <w:r>
        <w:t>Web</w:t>
      </w:r>
      <w:r>
        <w:t>构建；准备小程序</w:t>
      </w:r>
      <w:r>
        <w:t>AppID</w:t>
      </w:r>
      <w:r>
        <w:t>、</w:t>
      </w:r>
      <w:r>
        <w:t>AppSecret</w:t>
      </w:r>
      <w:r>
        <w:t>和可用域名；选择模型及</w:t>
      </w:r>
      <w:r>
        <w:t>OCR</w:t>
      </w:r>
      <w:r>
        <w:t>厂商并验证账户额度。凭证不写入本文，也不要求在聊天中提供，可在本地环境变量中配置。</w:t>
      </w:r>
    </w:p>
    <w:p w14:paraId="4307D1B8" w14:textId="77777777" w:rsidR="00274960" w:rsidRDefault="00A33E94">
      <w:pPr>
        <w:pStyle w:val="21"/>
      </w:pPr>
      <w:r>
        <w:t xml:space="preserve">13.2 </w:t>
      </w:r>
      <w:r>
        <w:t>配置项</w:t>
      </w:r>
    </w:p>
    <w:tbl>
      <w:tblPr>
        <w:tblW w:w="0" w:type="auto"/>
        <w:jc w:val="center"/>
        <w:tblLayout w:type="fixed"/>
        <w:tblLook w:val="04A0" w:firstRow="1" w:lastRow="0" w:firstColumn="1" w:lastColumn="0" w:noHBand="0" w:noVBand="1"/>
      </w:tblPr>
      <w:tblGrid>
        <w:gridCol w:w="3515"/>
        <w:gridCol w:w="2154"/>
        <w:gridCol w:w="3742"/>
      </w:tblGrid>
      <w:tr w:rsidR="00274960" w14:paraId="50D71E1A" w14:textId="77777777">
        <w:trPr>
          <w:cantSplit/>
          <w:tblHeader/>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1E054BAC" w14:textId="77777777" w:rsidR="00274960" w:rsidRDefault="00A33E94">
            <w:pPr>
              <w:keepNext/>
              <w:spacing w:after="0" w:line="270" w:lineRule="exact"/>
            </w:pPr>
            <w:r>
              <w:rPr>
                <w:b/>
                <w:color w:val="FFFFFF"/>
                <w:sz w:val="19"/>
              </w:rPr>
              <w:t>配置</w:t>
            </w:r>
          </w:p>
        </w:tc>
        <w:tc>
          <w:tcPr>
            <w:tcW w:w="2154"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4C34D86E" w14:textId="77777777" w:rsidR="00274960" w:rsidRDefault="00A33E94">
            <w:pPr>
              <w:keepNext/>
              <w:spacing w:after="0" w:line="270" w:lineRule="exact"/>
            </w:pPr>
            <w:r>
              <w:rPr>
                <w:b/>
                <w:color w:val="FFFFFF"/>
                <w:sz w:val="19"/>
              </w:rPr>
              <w:t>用途</w:t>
            </w:r>
          </w:p>
        </w:tc>
        <w:tc>
          <w:tcPr>
            <w:tcW w:w="3742"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225FD0B9" w14:textId="77777777" w:rsidR="00274960" w:rsidRDefault="00A33E94">
            <w:pPr>
              <w:keepNext/>
              <w:spacing w:after="0" w:line="270" w:lineRule="exact"/>
            </w:pPr>
            <w:r>
              <w:rPr>
                <w:b/>
                <w:color w:val="FFFFFF"/>
                <w:sz w:val="19"/>
              </w:rPr>
              <w:t>初始处理</w:t>
            </w:r>
          </w:p>
        </w:tc>
      </w:tr>
      <w:tr w:rsidR="00274960" w14:paraId="011A3925"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AA9D91" w14:textId="77777777" w:rsidR="00274960" w:rsidRDefault="00A33E94">
            <w:pPr>
              <w:spacing w:after="0" w:line="270" w:lineRule="exact"/>
            </w:pPr>
            <w:r>
              <w:rPr>
                <w:sz w:val="19"/>
              </w:rPr>
              <w:t>DB_URL DB_USERNAME DB_PASSWORD</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6BA084" w14:textId="77777777" w:rsidR="00274960" w:rsidRDefault="00A33E94">
            <w:pPr>
              <w:spacing w:after="0" w:line="270" w:lineRule="exact"/>
            </w:pPr>
            <w:r>
              <w:rPr>
                <w:sz w:val="19"/>
              </w:rPr>
              <w:t>独立开发数据库</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F99D74" w14:textId="77777777" w:rsidR="00274960" w:rsidRDefault="00A33E94">
            <w:pPr>
              <w:spacing w:after="0" w:line="270" w:lineRule="exact"/>
            </w:pPr>
            <w:r>
              <w:rPr>
                <w:sz w:val="19"/>
              </w:rPr>
              <w:t>本地环境变量，空值启动报错</w:t>
            </w:r>
          </w:p>
        </w:tc>
      </w:tr>
      <w:tr w:rsidR="00274960" w14:paraId="27DA7C88"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60EF749" w14:textId="77777777" w:rsidR="00274960" w:rsidRDefault="00A33E94">
            <w:pPr>
              <w:spacing w:after="0" w:line="270" w:lineRule="exact"/>
            </w:pPr>
            <w:r>
              <w:rPr>
                <w:sz w:val="19"/>
              </w:rPr>
              <w:lastRenderedPageBreak/>
              <w:t>STORAGE_ROOT</w:t>
            </w:r>
          </w:p>
        </w:tc>
        <w:tc>
          <w:tcPr>
            <w:tcW w:w="215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731AA39" w14:textId="77777777" w:rsidR="00274960" w:rsidRDefault="00A33E94">
            <w:pPr>
              <w:spacing w:after="0" w:line="270" w:lineRule="exact"/>
            </w:pPr>
            <w:r>
              <w:rPr>
                <w:sz w:val="19"/>
              </w:rPr>
              <w:t>文件保存根目录</w:t>
            </w:r>
          </w:p>
        </w:tc>
        <w:tc>
          <w:tcPr>
            <w:tcW w:w="374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75C37ED" w14:textId="77777777" w:rsidR="00274960" w:rsidRDefault="00A33E94">
            <w:pPr>
              <w:spacing w:after="0" w:line="270" w:lineRule="exact"/>
            </w:pPr>
            <w:r>
              <w:rPr>
                <w:sz w:val="19"/>
              </w:rPr>
              <w:t>非</w:t>
            </w:r>
            <w:r>
              <w:rPr>
                <w:sz w:val="19"/>
              </w:rPr>
              <w:t>Web</w:t>
            </w:r>
            <w:r>
              <w:rPr>
                <w:sz w:val="19"/>
              </w:rPr>
              <w:t>静态目录，不允许用户覆盖</w:t>
            </w:r>
          </w:p>
        </w:tc>
      </w:tr>
      <w:tr w:rsidR="00274960" w14:paraId="6C67B763"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E82395" w14:textId="77777777" w:rsidR="00274960" w:rsidRDefault="00A33E94">
            <w:pPr>
              <w:spacing w:after="0" w:line="270" w:lineRule="exact"/>
            </w:pPr>
            <w:r>
              <w:rPr>
                <w:sz w:val="19"/>
              </w:rPr>
              <w:t>LLM_PROVIDER LLM_BASE_URL LLM_MODEL LLM_API_KEY</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A9CB1D" w14:textId="77777777" w:rsidR="00274960" w:rsidRDefault="00A33E94">
            <w:pPr>
              <w:spacing w:after="0" w:line="270" w:lineRule="exact"/>
            </w:pPr>
            <w:r>
              <w:rPr>
                <w:sz w:val="19"/>
              </w:rPr>
              <w:t>模型适配</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E21C62" w14:textId="77777777" w:rsidR="00274960" w:rsidRDefault="00A33E94">
            <w:pPr>
              <w:spacing w:after="0" w:line="270" w:lineRule="exact"/>
            </w:pPr>
            <w:r>
              <w:rPr>
                <w:sz w:val="19"/>
              </w:rPr>
              <w:t>初期</w:t>
            </w:r>
            <w:r>
              <w:rPr>
                <w:sz w:val="19"/>
              </w:rPr>
              <w:t>MOCK</w:t>
            </w:r>
            <w:r>
              <w:rPr>
                <w:sz w:val="19"/>
              </w:rPr>
              <w:t>，真实模式缺密钥报错</w:t>
            </w:r>
          </w:p>
        </w:tc>
      </w:tr>
      <w:tr w:rsidR="00274960" w14:paraId="05F5C68D"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1F33E5C" w14:textId="77777777" w:rsidR="00274960" w:rsidRDefault="00A33E94">
            <w:pPr>
              <w:spacing w:after="0" w:line="270" w:lineRule="exact"/>
            </w:pPr>
            <w:r>
              <w:rPr>
                <w:sz w:val="19"/>
              </w:rPr>
              <w:t>OCR_PROVIDER OCR_API_KEY</w:t>
            </w:r>
          </w:p>
        </w:tc>
        <w:tc>
          <w:tcPr>
            <w:tcW w:w="215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BAC30C1" w14:textId="77777777" w:rsidR="00274960" w:rsidRDefault="00A33E94">
            <w:pPr>
              <w:spacing w:after="0" w:line="270" w:lineRule="exact"/>
            </w:pPr>
            <w:r>
              <w:rPr>
                <w:sz w:val="19"/>
              </w:rPr>
              <w:t>OCR</w:t>
            </w:r>
            <w:r>
              <w:rPr>
                <w:sz w:val="19"/>
              </w:rPr>
              <w:t>适配</w:t>
            </w:r>
          </w:p>
        </w:tc>
        <w:tc>
          <w:tcPr>
            <w:tcW w:w="374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7D73415" w14:textId="77777777" w:rsidR="00274960" w:rsidRDefault="00A33E94">
            <w:pPr>
              <w:spacing w:after="0" w:line="270" w:lineRule="exact"/>
            </w:pPr>
            <w:r>
              <w:rPr>
                <w:sz w:val="19"/>
              </w:rPr>
              <w:t>初期</w:t>
            </w:r>
            <w:r>
              <w:rPr>
                <w:sz w:val="19"/>
              </w:rPr>
              <w:t>MOCK</w:t>
            </w:r>
            <w:r>
              <w:rPr>
                <w:sz w:val="19"/>
              </w:rPr>
              <w:t>，真实模式显式配置</w:t>
            </w:r>
          </w:p>
        </w:tc>
      </w:tr>
      <w:tr w:rsidR="00274960" w14:paraId="59138F3C"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CEB630" w14:textId="77777777" w:rsidR="00274960" w:rsidRDefault="00A33E94">
            <w:pPr>
              <w:spacing w:after="0" w:line="270" w:lineRule="exact"/>
            </w:pPr>
            <w:r>
              <w:rPr>
                <w:sz w:val="19"/>
              </w:rPr>
              <w:t>WECHAT_APP_ID WECHAT_APP_SECRET</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30144C" w14:textId="77777777" w:rsidR="00274960" w:rsidRDefault="00A33E94">
            <w:pPr>
              <w:spacing w:after="0" w:line="270" w:lineRule="exact"/>
            </w:pPr>
            <w:r>
              <w:rPr>
                <w:sz w:val="19"/>
              </w:rPr>
              <w:t>身份换取与绑定</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877EAD" w14:textId="77777777" w:rsidR="00274960" w:rsidRDefault="00A33E94">
            <w:pPr>
              <w:spacing w:after="0" w:line="270" w:lineRule="exact"/>
            </w:pPr>
            <w:r>
              <w:rPr>
                <w:sz w:val="19"/>
              </w:rPr>
              <w:t>本地可模拟，生产强制真实配置</w:t>
            </w:r>
          </w:p>
        </w:tc>
      </w:tr>
      <w:tr w:rsidR="00274960" w14:paraId="064194EF"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E6AC936" w14:textId="77777777" w:rsidR="00274960" w:rsidRDefault="00A33E94">
            <w:pPr>
              <w:spacing w:after="0" w:line="270" w:lineRule="exact"/>
            </w:pPr>
            <w:r>
              <w:rPr>
                <w:sz w:val="19"/>
              </w:rPr>
              <w:t>AGENT_MAX_STEPS AGENT_TIMEOUT_SECONDS</w:t>
            </w:r>
          </w:p>
        </w:tc>
        <w:tc>
          <w:tcPr>
            <w:tcW w:w="215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1B60358" w14:textId="77777777" w:rsidR="00274960" w:rsidRDefault="00A33E94">
            <w:pPr>
              <w:spacing w:after="0" w:line="270" w:lineRule="exact"/>
            </w:pPr>
            <w:r>
              <w:rPr>
                <w:sz w:val="19"/>
              </w:rPr>
              <w:t>步数与总时限</w:t>
            </w:r>
          </w:p>
        </w:tc>
        <w:tc>
          <w:tcPr>
            <w:tcW w:w="374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EAB21EE" w14:textId="77777777" w:rsidR="00274960" w:rsidRDefault="00A33E94">
            <w:pPr>
              <w:spacing w:after="0" w:line="270" w:lineRule="exact"/>
            </w:pPr>
            <w:r>
              <w:rPr>
                <w:sz w:val="19"/>
              </w:rPr>
              <w:t>8</w:t>
            </w:r>
            <w:r>
              <w:rPr>
                <w:sz w:val="19"/>
              </w:rPr>
              <w:t>与</w:t>
            </w:r>
            <w:r>
              <w:rPr>
                <w:sz w:val="19"/>
              </w:rPr>
              <w:t>300</w:t>
            </w:r>
            <w:r>
              <w:rPr>
                <w:sz w:val="19"/>
              </w:rPr>
              <w:t>，可配置</w:t>
            </w:r>
          </w:p>
        </w:tc>
      </w:tr>
      <w:tr w:rsidR="00274960" w14:paraId="6ADD9483"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FB56D7" w14:textId="77777777" w:rsidR="00274960" w:rsidRDefault="00A33E94">
            <w:pPr>
              <w:spacing w:after="0" w:line="270" w:lineRule="exact"/>
            </w:pPr>
            <w:r>
              <w:rPr>
                <w:sz w:val="19"/>
              </w:rPr>
              <w:t>FILE_MAX_PDF_BYTES FILE_MAX_IMAGE_BYTES</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F2A8D" w14:textId="77777777" w:rsidR="00274960" w:rsidRDefault="00A33E94">
            <w:pPr>
              <w:spacing w:after="0" w:line="270" w:lineRule="exact"/>
            </w:pPr>
            <w:r>
              <w:rPr>
                <w:sz w:val="19"/>
              </w:rPr>
              <w:t>上传限制</w:t>
            </w:r>
          </w:p>
        </w:tc>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50691F" w14:textId="77777777" w:rsidR="00274960" w:rsidRDefault="00A33E94">
            <w:pPr>
              <w:spacing w:after="0" w:line="270" w:lineRule="exact"/>
            </w:pPr>
            <w:r>
              <w:rPr>
                <w:sz w:val="19"/>
              </w:rPr>
              <w:t>与第</w:t>
            </w:r>
            <w:r>
              <w:rPr>
                <w:sz w:val="19"/>
              </w:rPr>
              <w:t>5</w:t>
            </w:r>
            <w:r>
              <w:rPr>
                <w:sz w:val="19"/>
              </w:rPr>
              <w:t>部分一致</w:t>
            </w:r>
          </w:p>
        </w:tc>
      </w:tr>
      <w:tr w:rsidR="00274960" w14:paraId="066B94F5" w14:textId="77777777">
        <w:trPr>
          <w:cantSplit/>
          <w:jc w:val="center"/>
        </w:trPr>
        <w:tc>
          <w:tcPr>
            <w:tcW w:w="3515"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1976604" w14:textId="77777777" w:rsidR="00274960" w:rsidRDefault="00A33E94">
            <w:pPr>
              <w:spacing w:after="0" w:line="270" w:lineRule="exact"/>
            </w:pPr>
            <w:r>
              <w:rPr>
                <w:sz w:val="19"/>
              </w:rPr>
              <w:t>MOCK_IDENTITY_ENABLED</w:t>
            </w:r>
          </w:p>
        </w:tc>
        <w:tc>
          <w:tcPr>
            <w:tcW w:w="215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8318E2E" w14:textId="77777777" w:rsidR="00274960" w:rsidRDefault="00A33E94">
            <w:pPr>
              <w:spacing w:after="0" w:line="270" w:lineRule="exact"/>
            </w:pPr>
            <w:r>
              <w:rPr>
                <w:sz w:val="19"/>
              </w:rPr>
              <w:t>开发身份模拟</w:t>
            </w:r>
          </w:p>
        </w:tc>
        <w:tc>
          <w:tcPr>
            <w:tcW w:w="3742"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02855AC" w14:textId="77777777" w:rsidR="00274960" w:rsidRDefault="00A33E94">
            <w:pPr>
              <w:spacing w:after="0" w:line="270" w:lineRule="exact"/>
            </w:pPr>
            <w:r>
              <w:rPr>
                <w:sz w:val="19"/>
              </w:rPr>
              <w:t>仅</w:t>
            </w:r>
            <w:r>
              <w:rPr>
                <w:sz w:val="19"/>
              </w:rPr>
              <w:t>local</w:t>
            </w:r>
            <w:r>
              <w:rPr>
                <w:sz w:val="19"/>
              </w:rPr>
              <w:t>环境允许，界面标识</w:t>
            </w:r>
          </w:p>
        </w:tc>
      </w:tr>
    </w:tbl>
    <w:p w14:paraId="683E3CF0" w14:textId="77777777" w:rsidR="00274960" w:rsidRDefault="00274960">
      <w:pPr>
        <w:spacing w:after="20" w:line="60" w:lineRule="exact"/>
      </w:pPr>
    </w:p>
    <w:p w14:paraId="36B4BD65" w14:textId="77777777" w:rsidR="00274960" w:rsidRDefault="00A33E94">
      <w:r>
        <w:t>模型</w:t>
      </w:r>
      <w:r>
        <w:t>BASE_URL</w:t>
      </w:r>
      <w:r>
        <w:t>仅由运维配置并验证允许的服务域名，不接收普通用户传入</w:t>
      </w:r>
      <w:r>
        <w:t>URL</w:t>
      </w:r>
      <w:r>
        <w:t>。提供</w:t>
      </w:r>
      <w:r>
        <w:t>.env.example</w:t>
      </w:r>
      <w:r>
        <w:t>和</w:t>
      </w:r>
      <w:r>
        <w:t>application-local.example.yml</w:t>
      </w:r>
      <w:r>
        <w:t>时只使用空占位符；真实</w:t>
      </w:r>
      <w:r>
        <w:t>.env</w:t>
      </w:r>
      <w:r>
        <w:t>、上传文件、日志与数据库备份加入忽略清单。部署必须使用</w:t>
      </w:r>
      <w:r>
        <w:t>HTTPS</w:t>
      </w:r>
      <w:r>
        <w:t>并配置小程序合法请求与上传域名。</w:t>
      </w:r>
    </w:p>
    <w:p w14:paraId="4ED2AF58" w14:textId="77777777" w:rsidR="00274960" w:rsidRDefault="00A33E94">
      <w:pPr>
        <w:pStyle w:val="21"/>
      </w:pPr>
      <w:r>
        <w:t xml:space="preserve">13.3 </w:t>
      </w:r>
      <w:r>
        <w:t>版本与官方资料</w:t>
      </w:r>
    </w:p>
    <w:p w14:paraId="039DB324" w14:textId="77777777" w:rsidR="00274960" w:rsidRDefault="00A33E94">
      <w:r>
        <w:t>初始化时将后端补丁版本写入</w:t>
      </w:r>
      <w:r>
        <w:t>pom.xml</w:t>
      </w:r>
      <w:r>
        <w:t>，将前端依赖写入</w:t>
      </w:r>
      <w:r>
        <w:t>package.json</w:t>
      </w:r>
      <w:r>
        <w:t>与锁文件。当前查阅的</w:t>
      </w:r>
      <w:r>
        <w:t>Spring Boot 3.5</w:t>
      </w:r>
      <w:r>
        <w:t>官方要求支持</w:t>
      </w:r>
      <w:r>
        <w:t>JDK 21</w:t>
      </w:r>
      <w:r>
        <w:t>，</w:t>
      </w:r>
      <w:r>
        <w:t>MyBatis-Plus</w:t>
      </w:r>
      <w:r>
        <w:t>提供对应</w:t>
      </w:r>
      <w:r>
        <w:t>Boot 3 starter</w:t>
      </w:r>
      <w:r>
        <w:t>；</w:t>
      </w:r>
      <w:r>
        <w:t>Vite</w:t>
      </w:r>
      <w:r>
        <w:t>官方列出</w:t>
      </w:r>
      <w:r>
        <w:t>Node</w:t>
      </w:r>
      <w:r>
        <w:t>版本要求，实际安装时仍需核对所锁版本的</w:t>
      </w:r>
      <w:r>
        <w:t>engines</w:t>
      </w:r>
      <w:r>
        <w:t>。</w:t>
      </w:r>
    </w:p>
    <w:p w14:paraId="53EE1C55" w14:textId="14AAF885" w:rsidR="00274960" w:rsidRDefault="00A33E94">
      <w:r>
        <w:t>官方核对入口：</w:t>
      </w:r>
      <w:hyperlink r:id="rId8">
        <w:r>
          <w:t>Spring Boot</w:t>
        </w:r>
        <w:r>
          <w:t>系统要求</w:t>
        </w:r>
      </w:hyperlink>
      <w:r>
        <w:t>、</w:t>
      </w:r>
      <w:hyperlink r:id="rId9">
        <w:r>
          <w:t>MyBatis-Plus</w:t>
        </w:r>
        <w:r>
          <w:t>安装</w:t>
        </w:r>
      </w:hyperlink>
      <w:r>
        <w:t>、</w:t>
      </w:r>
      <w:hyperlink r:id="rId10">
        <w:r>
          <w:t>Vite</w:t>
        </w:r>
        <w:r>
          <w:t>入门</w:t>
        </w:r>
      </w:hyperlink>
      <w:r>
        <w:t>、</w:t>
      </w:r>
      <w:hyperlink r:id="rId11">
        <w:r>
          <w:t>Spring Security</w:t>
        </w:r>
        <w:r>
          <w:t>密码存储</w:t>
        </w:r>
      </w:hyperlink>
      <w:r>
        <w:t>。这些资料用于依赖选择，不替代本项目的实际构建验证。</w:t>
      </w:r>
    </w:p>
    <w:p w14:paraId="70C1C1D1" w14:textId="77777777" w:rsidR="00274960" w:rsidRDefault="00A33E94">
      <w:r>
        <w:t>微信登录与订阅消息的接口参数须在真实联调前以开发者平台当前文档与账号后台核对。微信接口联调及账号模板条件尚未完成验证，不能仅凭本机依赖可用便认定可以上线。</w:t>
      </w:r>
    </w:p>
    <w:p w14:paraId="54356011" w14:textId="77777777" w:rsidR="00274960" w:rsidRDefault="00A33E94">
      <w:pPr>
        <w:pStyle w:val="1"/>
      </w:pPr>
      <w:r>
        <w:t xml:space="preserve">14 </w:t>
      </w:r>
      <w:r>
        <w:t>开发顺序与阶段验收</w:t>
      </w:r>
    </w:p>
    <w:p w14:paraId="1EB350CF" w14:textId="77777777" w:rsidR="00274960" w:rsidRDefault="00A33E94">
      <w:pPr>
        <w:pStyle w:val="21"/>
      </w:pPr>
      <w:r>
        <w:t xml:space="preserve">14.1 </w:t>
      </w:r>
      <w:r>
        <w:t>先完成最小使用闭环</w:t>
      </w:r>
    </w:p>
    <w:p w14:paraId="602FC680" w14:textId="77777777" w:rsidR="00274960" w:rsidRDefault="00A33E94">
      <w:r>
        <w:t>阶段</w:t>
      </w:r>
      <w:r>
        <w:t>A</w:t>
      </w:r>
      <w:r>
        <w:t>搭建后端、</w:t>
      </w:r>
      <w:r>
        <w:t>Web</w:t>
      </w:r>
      <w:r>
        <w:t>和小程序最小工程，建立独立开发库和迁移机制。完成账户登录后，优先做一条</w:t>
      </w:r>
      <w:r>
        <w:t>“</w:t>
      </w:r>
      <w:r>
        <w:t>创建文字笔记</w:t>
      </w:r>
      <w:r>
        <w:t>—</w:t>
      </w:r>
      <w:r>
        <w:t>服务端保存</w:t>
      </w:r>
      <w:r>
        <w:t>—Web</w:t>
      </w:r>
      <w:r>
        <w:t>读取</w:t>
      </w:r>
      <w:r>
        <w:t>—</w:t>
      </w:r>
      <w:r>
        <w:t>小程序读取</w:t>
      </w:r>
      <w:r>
        <w:t>—</w:t>
      </w:r>
      <w:r>
        <w:t>旧版本修改冲突</w:t>
      </w:r>
      <w:r>
        <w:t>”</w:t>
      </w:r>
      <w:r>
        <w:t>的完整路径，再加图片和</w:t>
      </w:r>
      <w:r>
        <w:t>PDF</w:t>
      </w:r>
      <w:r>
        <w:t>。此阶段不接入真实</w:t>
      </w:r>
      <w:r>
        <w:t>AI</w:t>
      </w:r>
      <w:r>
        <w:t>也能验证核心数据流与权限。</w:t>
      </w:r>
    </w:p>
    <w:p w14:paraId="23DF0A46" w14:textId="77777777" w:rsidR="00274960" w:rsidRDefault="00A33E94">
      <w:r>
        <w:t>阶段</w:t>
      </w:r>
      <w:r>
        <w:t>B</w:t>
      </w:r>
      <w:r>
        <w:t>建立异步任务、模拟工具、候选预览与确认保存，验证取消、幂等和来源。模拟结果明确标注为开发数据，不能作为论文效果材料。随后接真实</w:t>
      </w:r>
      <w:r>
        <w:t>PDF</w:t>
      </w:r>
      <w:r>
        <w:t>提取、</w:t>
      </w:r>
      <w:r>
        <w:t>OCR</w:t>
      </w:r>
      <w:r>
        <w:t>和模型，完成按反馈选择工具的受限智能体。</w:t>
      </w:r>
    </w:p>
    <w:p w14:paraId="3E99D6E1" w14:textId="77777777" w:rsidR="00274960" w:rsidRDefault="00A33E94">
      <w:r>
        <w:t>阶段</w:t>
      </w:r>
      <w:r>
        <w:t>C</w:t>
      </w:r>
      <w:r>
        <w:t>完成卡片编辑、布局、思维导图、关联图和通知，最后完成管理员审核、任务监控及统计大屏。每一阶段同时完成相关数据库迁移、接口、页面和关键验证，不先堆完整数据库再统一联调。</w:t>
      </w:r>
    </w:p>
    <w:p w14:paraId="2ED5391A" w14:textId="77777777" w:rsidR="00274960" w:rsidRDefault="00A33E94">
      <w:pPr>
        <w:pStyle w:val="21"/>
      </w:pPr>
      <w:r>
        <w:lastRenderedPageBreak/>
        <w:t xml:space="preserve">14.2 </w:t>
      </w:r>
      <w:r>
        <w:t>检查点</w:t>
      </w:r>
    </w:p>
    <w:tbl>
      <w:tblPr>
        <w:tblW w:w="0" w:type="auto"/>
        <w:jc w:val="center"/>
        <w:tblLayout w:type="fixed"/>
        <w:tblLook w:val="04A0" w:firstRow="1" w:lastRow="0" w:firstColumn="1" w:lastColumn="0" w:noHBand="0" w:noVBand="1"/>
      </w:tblPr>
      <w:tblGrid>
        <w:gridCol w:w="1984"/>
        <w:gridCol w:w="4309"/>
        <w:gridCol w:w="3118"/>
      </w:tblGrid>
      <w:tr w:rsidR="00274960" w14:paraId="07826FD5"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44FC593C" w14:textId="77777777" w:rsidR="00274960" w:rsidRDefault="00A33E94">
            <w:pPr>
              <w:keepNext/>
              <w:spacing w:after="0" w:line="270" w:lineRule="exact"/>
            </w:pPr>
            <w:r>
              <w:rPr>
                <w:b/>
                <w:color w:val="FFFFFF"/>
                <w:sz w:val="19"/>
              </w:rPr>
              <w:t>检查点</w:t>
            </w:r>
          </w:p>
        </w:tc>
        <w:tc>
          <w:tcPr>
            <w:tcW w:w="4309"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1FF834E1" w14:textId="77777777" w:rsidR="00274960" w:rsidRDefault="00A33E94">
            <w:pPr>
              <w:keepNext/>
              <w:spacing w:after="0" w:line="270" w:lineRule="exact"/>
            </w:pPr>
            <w:r>
              <w:rPr>
                <w:b/>
                <w:color w:val="FFFFFF"/>
                <w:sz w:val="19"/>
              </w:rPr>
              <w:t>通过条件</w:t>
            </w:r>
          </w:p>
        </w:tc>
        <w:tc>
          <w:tcPr>
            <w:tcW w:w="3118"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10116CAA" w14:textId="77777777" w:rsidR="00274960" w:rsidRDefault="00A33E94">
            <w:pPr>
              <w:keepNext/>
              <w:spacing w:after="0" w:line="270" w:lineRule="exact"/>
            </w:pPr>
            <w:r>
              <w:rPr>
                <w:b/>
                <w:color w:val="FFFFFF"/>
                <w:sz w:val="19"/>
              </w:rPr>
              <w:t>可记录的证据</w:t>
            </w:r>
          </w:p>
        </w:tc>
      </w:tr>
      <w:tr w:rsidR="00274960" w14:paraId="66ED652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8E917" w14:textId="77777777" w:rsidR="00274960" w:rsidRDefault="00A33E94">
            <w:pPr>
              <w:spacing w:after="0" w:line="270" w:lineRule="exact"/>
            </w:pPr>
            <w:r>
              <w:rPr>
                <w:sz w:val="19"/>
              </w:rPr>
              <w:t xml:space="preserve">C1 </w:t>
            </w:r>
            <w:r>
              <w:rPr>
                <w:sz w:val="19"/>
              </w:rPr>
              <w:t>登录与笔记</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E2DF5D" w14:textId="77777777" w:rsidR="00274960" w:rsidRDefault="00A33E94">
            <w:pPr>
              <w:spacing w:after="0" w:line="270" w:lineRule="exact"/>
            </w:pPr>
            <w:r>
              <w:rPr>
                <w:sz w:val="19"/>
              </w:rPr>
              <w:t>两端读取同一笔记，越权与版本冲突被拒绝</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9FBB9E" w14:textId="77777777" w:rsidR="00274960" w:rsidRDefault="00A33E94">
            <w:pPr>
              <w:spacing w:after="0" w:line="270" w:lineRule="exact"/>
            </w:pPr>
            <w:r>
              <w:rPr>
                <w:sz w:val="19"/>
              </w:rPr>
              <w:t>API</w:t>
            </w:r>
            <w:r>
              <w:rPr>
                <w:sz w:val="19"/>
              </w:rPr>
              <w:t>结果、双端截图</w:t>
            </w:r>
          </w:p>
        </w:tc>
      </w:tr>
      <w:tr w:rsidR="00274960" w14:paraId="69A4915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C4E7152" w14:textId="77777777" w:rsidR="00274960" w:rsidRDefault="00A33E94">
            <w:pPr>
              <w:spacing w:after="0" w:line="270" w:lineRule="exact"/>
            </w:pPr>
            <w:r>
              <w:rPr>
                <w:sz w:val="19"/>
              </w:rPr>
              <w:t xml:space="preserve">C2 </w:t>
            </w:r>
            <w:r>
              <w:rPr>
                <w:sz w:val="19"/>
              </w:rPr>
              <w:t>资料采集</w:t>
            </w:r>
          </w:p>
        </w:tc>
        <w:tc>
          <w:tcPr>
            <w:tcW w:w="430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85E1CB3" w14:textId="77777777" w:rsidR="00274960" w:rsidRDefault="00A33E94">
            <w:pPr>
              <w:spacing w:after="0" w:line="270" w:lineRule="exact"/>
            </w:pPr>
            <w:r>
              <w:rPr>
                <w:sz w:val="19"/>
              </w:rPr>
              <w:t>图片与</w:t>
            </w:r>
            <w:r>
              <w:rPr>
                <w:sz w:val="19"/>
              </w:rPr>
              <w:t>PDF</w:t>
            </w:r>
            <w:r>
              <w:rPr>
                <w:sz w:val="19"/>
              </w:rPr>
              <w:t>可上传预览，重复及错误明确</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D7FC490" w14:textId="77777777" w:rsidR="00274960" w:rsidRDefault="00A33E94">
            <w:pPr>
              <w:spacing w:after="0" w:line="270" w:lineRule="exact"/>
            </w:pPr>
            <w:r>
              <w:rPr>
                <w:sz w:val="19"/>
              </w:rPr>
              <w:t>上传记录、错误截图</w:t>
            </w:r>
          </w:p>
        </w:tc>
      </w:tr>
      <w:tr w:rsidR="00274960" w14:paraId="509DEEE2"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69A0CE" w14:textId="77777777" w:rsidR="00274960" w:rsidRDefault="00A33E94">
            <w:pPr>
              <w:spacing w:after="0" w:line="270" w:lineRule="exact"/>
            </w:pPr>
            <w:r>
              <w:rPr>
                <w:sz w:val="19"/>
              </w:rPr>
              <w:t xml:space="preserve">C3 </w:t>
            </w:r>
            <w:r>
              <w:rPr>
                <w:sz w:val="19"/>
              </w:rPr>
              <w:t>模拟整理</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4B00FD" w14:textId="77777777" w:rsidR="00274960" w:rsidRDefault="00A33E94">
            <w:pPr>
              <w:spacing w:after="0" w:line="270" w:lineRule="exact"/>
            </w:pPr>
            <w:r>
              <w:rPr>
                <w:sz w:val="19"/>
              </w:rPr>
              <w:t>任务到待确认、保存、取消与重复确认正确</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71B0F2" w14:textId="77777777" w:rsidR="00274960" w:rsidRDefault="00A33E94">
            <w:pPr>
              <w:spacing w:after="0" w:line="270" w:lineRule="exact"/>
            </w:pPr>
            <w:r>
              <w:rPr>
                <w:sz w:val="19"/>
              </w:rPr>
              <w:t>自动测试、执行日志</w:t>
            </w:r>
          </w:p>
        </w:tc>
      </w:tr>
      <w:tr w:rsidR="00274960" w14:paraId="0EAB943E"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5E22C11" w14:textId="77777777" w:rsidR="00274960" w:rsidRDefault="00A33E94">
            <w:pPr>
              <w:spacing w:after="0" w:line="270" w:lineRule="exact"/>
            </w:pPr>
            <w:r>
              <w:rPr>
                <w:sz w:val="19"/>
              </w:rPr>
              <w:t xml:space="preserve">C4 </w:t>
            </w:r>
            <w:r>
              <w:rPr>
                <w:sz w:val="19"/>
              </w:rPr>
              <w:t>真实智能体</w:t>
            </w:r>
          </w:p>
        </w:tc>
        <w:tc>
          <w:tcPr>
            <w:tcW w:w="430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0C16B74" w14:textId="77777777" w:rsidR="00274960" w:rsidRDefault="00A33E94">
            <w:pPr>
              <w:spacing w:after="0" w:line="270" w:lineRule="exact"/>
            </w:pPr>
            <w:r>
              <w:rPr>
                <w:sz w:val="19"/>
              </w:rPr>
              <w:t>三类目标可处理，工具选择和异常可说明</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74434D4" w14:textId="77777777" w:rsidR="00274960" w:rsidRDefault="00A33E94">
            <w:pPr>
              <w:spacing w:after="0" w:line="270" w:lineRule="exact"/>
            </w:pPr>
            <w:r>
              <w:rPr>
                <w:sz w:val="19"/>
              </w:rPr>
              <w:t>真实配置、样本和调用记录</w:t>
            </w:r>
          </w:p>
        </w:tc>
      </w:tr>
      <w:tr w:rsidR="00274960" w14:paraId="71EFBE4C"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62BF4D" w14:textId="77777777" w:rsidR="00274960" w:rsidRDefault="00A33E94">
            <w:pPr>
              <w:spacing w:after="0" w:line="270" w:lineRule="exact"/>
            </w:pPr>
            <w:r>
              <w:rPr>
                <w:sz w:val="19"/>
              </w:rPr>
              <w:t xml:space="preserve">C5 </w:t>
            </w:r>
            <w:r>
              <w:rPr>
                <w:sz w:val="19"/>
              </w:rPr>
              <w:t>知识与管理</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51D054" w14:textId="77777777" w:rsidR="00274960" w:rsidRDefault="00A33E94">
            <w:pPr>
              <w:spacing w:after="0" w:line="270" w:lineRule="exact"/>
            </w:pPr>
            <w:r>
              <w:rPr>
                <w:sz w:val="19"/>
              </w:rPr>
              <w:t>关系、布局、审核与指标口径符合文档</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1FAD0" w14:textId="77777777" w:rsidR="00274960" w:rsidRDefault="00A33E94">
            <w:pPr>
              <w:spacing w:after="0" w:line="270" w:lineRule="exact"/>
            </w:pPr>
            <w:r>
              <w:rPr>
                <w:sz w:val="19"/>
              </w:rPr>
              <w:t>页面、数据库核对结果</w:t>
            </w:r>
          </w:p>
        </w:tc>
      </w:tr>
      <w:tr w:rsidR="00274960" w14:paraId="2EFA301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564676B" w14:textId="77777777" w:rsidR="00274960" w:rsidRDefault="00A33E94">
            <w:pPr>
              <w:spacing w:after="0" w:line="270" w:lineRule="exact"/>
            </w:pPr>
            <w:r>
              <w:rPr>
                <w:sz w:val="19"/>
              </w:rPr>
              <w:t xml:space="preserve">C6 </w:t>
            </w:r>
            <w:r>
              <w:rPr>
                <w:sz w:val="19"/>
              </w:rPr>
              <w:t>总验收</w:t>
            </w:r>
          </w:p>
        </w:tc>
        <w:tc>
          <w:tcPr>
            <w:tcW w:w="430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7E02673" w14:textId="77777777" w:rsidR="00274960" w:rsidRDefault="00A33E94">
            <w:pPr>
              <w:spacing w:after="0" w:line="270" w:lineRule="exact"/>
            </w:pPr>
            <w:r>
              <w:rPr>
                <w:sz w:val="19"/>
              </w:rPr>
              <w:t>完成权限、异常、双端一致性和整理效果评价</w:t>
            </w:r>
          </w:p>
        </w:tc>
        <w:tc>
          <w:tcPr>
            <w:tcW w:w="3118"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D2FD48D" w14:textId="77777777" w:rsidR="00274960" w:rsidRDefault="00A33E94">
            <w:pPr>
              <w:spacing w:after="0" w:line="270" w:lineRule="exact"/>
            </w:pPr>
            <w:r>
              <w:rPr>
                <w:sz w:val="19"/>
              </w:rPr>
              <w:t>测试报告、演示及论文材料</w:t>
            </w:r>
          </w:p>
        </w:tc>
      </w:tr>
    </w:tbl>
    <w:p w14:paraId="4F12C5FB" w14:textId="77777777" w:rsidR="00274960" w:rsidRDefault="00274960">
      <w:pPr>
        <w:spacing w:after="20" w:line="60" w:lineRule="exact"/>
      </w:pPr>
    </w:p>
    <w:p w14:paraId="1E4204CE" w14:textId="77777777" w:rsidR="00274960" w:rsidRDefault="00A33E94">
      <w:r>
        <w:t>具体可勾选任务、依赖和验证方式见</w:t>
      </w:r>
      <w:r>
        <w:t>tasks/plan.md</w:t>
      </w:r>
      <w:r>
        <w:t>及</w:t>
      </w:r>
      <w:r>
        <w:t>tasks/todo.md</w:t>
      </w:r>
      <w:r>
        <w:t>。检查点应留下可回看的证据，未完成的条目保持未勾选；计划日期不等于实现完成日期。</w:t>
      </w:r>
    </w:p>
    <w:p w14:paraId="65BF0569" w14:textId="77777777" w:rsidR="00274960" w:rsidRDefault="00A33E94">
      <w:pPr>
        <w:pStyle w:val="1"/>
      </w:pPr>
      <w:r>
        <w:t xml:space="preserve">15 </w:t>
      </w:r>
      <w:r>
        <w:t>测试与最终完成标准</w:t>
      </w:r>
    </w:p>
    <w:p w14:paraId="6C3F7E49" w14:textId="77777777" w:rsidR="00274960" w:rsidRDefault="00A33E94">
      <w:pPr>
        <w:pStyle w:val="21"/>
      </w:pPr>
      <w:r>
        <w:t xml:space="preserve">15.1 </w:t>
      </w:r>
      <w:r>
        <w:t>必测场景</w:t>
      </w:r>
    </w:p>
    <w:tbl>
      <w:tblPr>
        <w:tblW w:w="0" w:type="auto"/>
        <w:jc w:val="center"/>
        <w:tblLayout w:type="fixed"/>
        <w:tblLook w:val="04A0" w:firstRow="1" w:lastRow="0" w:firstColumn="1" w:lastColumn="0" w:noHBand="0" w:noVBand="1"/>
      </w:tblPr>
      <w:tblGrid>
        <w:gridCol w:w="737"/>
        <w:gridCol w:w="3969"/>
        <w:gridCol w:w="4706"/>
      </w:tblGrid>
      <w:tr w:rsidR="00274960" w14:paraId="7BB2D414" w14:textId="77777777">
        <w:trPr>
          <w:cantSplit/>
          <w:tblHeader/>
          <w:jc w:val="center"/>
        </w:trPr>
        <w:tc>
          <w:tcPr>
            <w:tcW w:w="737"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5ADC9AFF" w14:textId="77777777" w:rsidR="00274960" w:rsidRDefault="00A33E94">
            <w:pPr>
              <w:keepNext/>
              <w:spacing w:after="0" w:line="270" w:lineRule="exact"/>
              <w:jc w:val="center"/>
            </w:pPr>
            <w:r>
              <w:rPr>
                <w:b/>
                <w:color w:val="FFFFFF"/>
                <w:sz w:val="19"/>
              </w:rPr>
              <w:t>编号</w:t>
            </w:r>
          </w:p>
        </w:tc>
        <w:tc>
          <w:tcPr>
            <w:tcW w:w="3969"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5C3318CE" w14:textId="77777777" w:rsidR="00274960" w:rsidRDefault="00A33E94">
            <w:pPr>
              <w:keepNext/>
              <w:spacing w:after="0" w:line="270" w:lineRule="exact"/>
            </w:pPr>
            <w:r>
              <w:rPr>
                <w:b/>
                <w:color w:val="FFFFFF"/>
                <w:sz w:val="19"/>
              </w:rPr>
              <w:t>场景</w:t>
            </w:r>
          </w:p>
        </w:tc>
        <w:tc>
          <w:tcPr>
            <w:tcW w:w="4706" w:type="dxa"/>
            <w:tcBorders>
              <w:top w:val="single" w:sz="4" w:space="0" w:color="D9D9D9"/>
              <w:left w:val="single" w:sz="4" w:space="0" w:color="D9D9D9"/>
              <w:bottom w:val="single" w:sz="4" w:space="0" w:color="D9D9D9"/>
              <w:right w:val="single" w:sz="4" w:space="0" w:color="D9D9D9"/>
            </w:tcBorders>
            <w:shd w:val="clear" w:color="auto" w:fill="444444"/>
            <w:tcMar>
              <w:top w:w="85" w:type="dxa"/>
              <w:left w:w="85" w:type="dxa"/>
              <w:bottom w:w="85" w:type="dxa"/>
              <w:right w:w="85" w:type="dxa"/>
            </w:tcMar>
            <w:vAlign w:val="center"/>
          </w:tcPr>
          <w:p w14:paraId="2F4B6D74" w14:textId="77777777" w:rsidR="00274960" w:rsidRDefault="00A33E94">
            <w:pPr>
              <w:keepNext/>
              <w:spacing w:after="0" w:line="270" w:lineRule="exact"/>
            </w:pPr>
            <w:r>
              <w:rPr>
                <w:b/>
                <w:color w:val="FFFFFF"/>
                <w:sz w:val="19"/>
              </w:rPr>
              <w:t>预期结果</w:t>
            </w:r>
          </w:p>
        </w:tc>
      </w:tr>
      <w:tr w:rsidR="00274960" w14:paraId="42E7E7F8"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EF469" w14:textId="77777777" w:rsidR="00274960" w:rsidRDefault="00A33E94">
            <w:pPr>
              <w:spacing w:after="0" w:line="270" w:lineRule="exact"/>
              <w:jc w:val="center"/>
            </w:pPr>
            <w:r>
              <w:rPr>
                <w:sz w:val="19"/>
              </w:rPr>
              <w:t>T01</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31E6A" w14:textId="77777777" w:rsidR="00274960" w:rsidRDefault="00A33E94">
            <w:pPr>
              <w:spacing w:after="0" w:line="270" w:lineRule="exact"/>
            </w:pPr>
            <w:r>
              <w:rPr>
                <w:sz w:val="19"/>
              </w:rPr>
              <w:t>未登录调用资料接口</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279D0" w14:textId="77777777" w:rsidR="00274960" w:rsidRDefault="00A33E94">
            <w:pPr>
              <w:spacing w:after="0" w:line="270" w:lineRule="exact"/>
            </w:pPr>
            <w:r>
              <w:rPr>
                <w:sz w:val="19"/>
              </w:rPr>
              <w:t>401</w:t>
            </w:r>
            <w:r>
              <w:rPr>
                <w:sz w:val="19"/>
              </w:rPr>
              <w:t>，无正文数据</w:t>
            </w:r>
          </w:p>
        </w:tc>
      </w:tr>
      <w:tr w:rsidR="00274960" w14:paraId="5F483904"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5BAF2E7" w14:textId="77777777" w:rsidR="00274960" w:rsidRDefault="00A33E94">
            <w:pPr>
              <w:spacing w:after="0" w:line="270" w:lineRule="exact"/>
              <w:jc w:val="center"/>
            </w:pPr>
            <w:r>
              <w:rPr>
                <w:sz w:val="19"/>
              </w:rPr>
              <w:t>T02</w:t>
            </w:r>
          </w:p>
        </w:tc>
        <w:tc>
          <w:tcPr>
            <w:tcW w:w="396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00571A5" w14:textId="77777777" w:rsidR="00274960" w:rsidRDefault="00A33E94">
            <w:pPr>
              <w:spacing w:after="0" w:line="270" w:lineRule="exact"/>
            </w:pPr>
            <w:r>
              <w:rPr>
                <w:sz w:val="19"/>
              </w:rPr>
              <w:t>用户</w:t>
            </w:r>
            <w:r>
              <w:rPr>
                <w:sz w:val="19"/>
              </w:rPr>
              <w:t>B</w:t>
            </w:r>
            <w:r>
              <w:rPr>
                <w:sz w:val="19"/>
              </w:rPr>
              <w:t>读写用户</w:t>
            </w:r>
            <w:r>
              <w:rPr>
                <w:sz w:val="19"/>
              </w:rPr>
              <w:t>A</w:t>
            </w:r>
            <w:r>
              <w:rPr>
                <w:sz w:val="19"/>
              </w:rPr>
              <w:t>资料及文件</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BE585BB" w14:textId="77777777" w:rsidR="00274960" w:rsidRDefault="00A33E94">
            <w:pPr>
              <w:spacing w:after="0" w:line="270" w:lineRule="exact"/>
            </w:pPr>
            <w:r>
              <w:rPr>
                <w:sz w:val="19"/>
              </w:rPr>
              <w:t>404</w:t>
            </w:r>
            <w:r>
              <w:rPr>
                <w:sz w:val="19"/>
              </w:rPr>
              <w:t>，操作不生效</w:t>
            </w:r>
          </w:p>
        </w:tc>
      </w:tr>
      <w:tr w:rsidR="00274960" w14:paraId="3CE64A73"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C02D3C" w14:textId="77777777" w:rsidR="00274960" w:rsidRDefault="00A33E94">
            <w:pPr>
              <w:spacing w:after="0" w:line="270" w:lineRule="exact"/>
              <w:jc w:val="center"/>
            </w:pPr>
            <w:r>
              <w:rPr>
                <w:sz w:val="19"/>
              </w:rPr>
              <w:t>T03</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44E63" w14:textId="77777777" w:rsidR="00274960" w:rsidRDefault="00A33E94">
            <w:pPr>
              <w:spacing w:after="0" w:line="270" w:lineRule="exact"/>
            </w:pPr>
            <w:r>
              <w:rPr>
                <w:sz w:val="19"/>
              </w:rPr>
              <w:t>两端提交同一旧版本</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8FDB8C" w14:textId="77777777" w:rsidR="00274960" w:rsidRDefault="00A33E94">
            <w:pPr>
              <w:spacing w:after="0" w:line="270" w:lineRule="exact"/>
            </w:pPr>
            <w:r>
              <w:rPr>
                <w:sz w:val="19"/>
              </w:rPr>
              <w:t>后提交</w:t>
            </w:r>
            <w:r>
              <w:rPr>
                <w:sz w:val="19"/>
              </w:rPr>
              <w:t>409</w:t>
            </w:r>
            <w:r>
              <w:rPr>
                <w:sz w:val="19"/>
              </w:rPr>
              <w:t>，不覆盖</w:t>
            </w:r>
          </w:p>
        </w:tc>
      </w:tr>
      <w:tr w:rsidR="00274960" w14:paraId="68AD358E"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69C2E748" w14:textId="77777777" w:rsidR="00274960" w:rsidRDefault="00A33E94">
            <w:pPr>
              <w:spacing w:after="0" w:line="270" w:lineRule="exact"/>
              <w:jc w:val="center"/>
            </w:pPr>
            <w:r>
              <w:rPr>
                <w:sz w:val="19"/>
              </w:rPr>
              <w:t>T04</w:t>
            </w:r>
          </w:p>
        </w:tc>
        <w:tc>
          <w:tcPr>
            <w:tcW w:w="396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52F9643" w14:textId="77777777" w:rsidR="00274960" w:rsidRDefault="00A33E94">
            <w:pPr>
              <w:spacing w:after="0" w:line="270" w:lineRule="exact"/>
            </w:pPr>
            <w:r>
              <w:rPr>
                <w:sz w:val="19"/>
              </w:rPr>
              <w:t>非法文件、超限、损坏</w:t>
            </w:r>
            <w:r>
              <w:rPr>
                <w:sz w:val="19"/>
              </w:rPr>
              <w:t>PDF</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DA471C4" w14:textId="77777777" w:rsidR="00274960" w:rsidRDefault="00A33E94">
            <w:pPr>
              <w:spacing w:after="0" w:line="270" w:lineRule="exact"/>
            </w:pPr>
            <w:r>
              <w:rPr>
                <w:sz w:val="19"/>
              </w:rPr>
              <w:t>明确拒绝或不可解析状态</w:t>
            </w:r>
          </w:p>
        </w:tc>
      </w:tr>
      <w:tr w:rsidR="00274960" w14:paraId="699FD57F"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EC821E" w14:textId="77777777" w:rsidR="00274960" w:rsidRDefault="00A33E94">
            <w:pPr>
              <w:spacing w:after="0" w:line="270" w:lineRule="exact"/>
              <w:jc w:val="center"/>
            </w:pPr>
            <w:r>
              <w:rPr>
                <w:sz w:val="19"/>
              </w:rPr>
              <w:t>T05</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8AA91" w14:textId="77777777" w:rsidR="00274960" w:rsidRDefault="00A33E94">
            <w:pPr>
              <w:spacing w:after="0" w:line="270" w:lineRule="exact"/>
            </w:pPr>
            <w:r>
              <w:rPr>
                <w:sz w:val="19"/>
              </w:rPr>
              <w:t>相同幂等键重复提交</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C44535" w14:textId="77777777" w:rsidR="00274960" w:rsidRDefault="00A33E94">
            <w:pPr>
              <w:spacing w:after="0" w:line="270" w:lineRule="exact"/>
            </w:pPr>
            <w:r>
              <w:rPr>
                <w:sz w:val="19"/>
              </w:rPr>
              <w:t>同输入返回原任务，异输入</w:t>
            </w:r>
            <w:r>
              <w:rPr>
                <w:sz w:val="19"/>
              </w:rPr>
              <w:t>409</w:t>
            </w:r>
          </w:p>
        </w:tc>
      </w:tr>
      <w:tr w:rsidR="00274960" w14:paraId="351A9DD2"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3CE61C6" w14:textId="77777777" w:rsidR="00274960" w:rsidRDefault="00A33E94">
            <w:pPr>
              <w:spacing w:after="0" w:line="270" w:lineRule="exact"/>
              <w:jc w:val="center"/>
            </w:pPr>
            <w:r>
              <w:rPr>
                <w:sz w:val="19"/>
              </w:rPr>
              <w:t>T06</w:t>
            </w:r>
          </w:p>
        </w:tc>
        <w:tc>
          <w:tcPr>
            <w:tcW w:w="396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F89AD58" w14:textId="77777777" w:rsidR="00274960" w:rsidRDefault="00A33E94">
            <w:pPr>
              <w:spacing w:after="0" w:line="270" w:lineRule="exact"/>
            </w:pPr>
            <w:r>
              <w:rPr>
                <w:sz w:val="19"/>
              </w:rPr>
              <w:t>OCR</w:t>
            </w:r>
            <w:r>
              <w:rPr>
                <w:sz w:val="19"/>
              </w:rPr>
              <w:t>空文本或模型字段缺失</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FCBB63A" w14:textId="77777777" w:rsidR="00274960" w:rsidRDefault="00A33E94">
            <w:pPr>
              <w:spacing w:after="0" w:line="270" w:lineRule="exact"/>
            </w:pPr>
            <w:r>
              <w:rPr>
                <w:sz w:val="19"/>
              </w:rPr>
              <w:t>有限修复或失败，不产正式卡片</w:t>
            </w:r>
          </w:p>
        </w:tc>
      </w:tr>
      <w:tr w:rsidR="00274960" w14:paraId="49B1714F"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255775" w14:textId="77777777" w:rsidR="00274960" w:rsidRDefault="00A33E94">
            <w:pPr>
              <w:spacing w:after="0" w:line="270" w:lineRule="exact"/>
              <w:jc w:val="center"/>
            </w:pPr>
            <w:r>
              <w:rPr>
                <w:sz w:val="19"/>
              </w:rPr>
              <w:t>T07</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8F900" w14:textId="77777777" w:rsidR="00274960" w:rsidRDefault="00A33E94">
            <w:pPr>
              <w:spacing w:after="0" w:line="270" w:lineRule="exact"/>
            </w:pPr>
            <w:r>
              <w:rPr>
                <w:sz w:val="19"/>
              </w:rPr>
              <w:t>资料含越权提示与伪工具参数</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53224" w14:textId="77777777" w:rsidR="00274960" w:rsidRDefault="00A33E94">
            <w:pPr>
              <w:spacing w:after="0" w:line="270" w:lineRule="exact"/>
            </w:pPr>
            <w:r>
              <w:rPr>
                <w:sz w:val="19"/>
              </w:rPr>
              <w:t>权限和白名单仍生效</w:t>
            </w:r>
          </w:p>
        </w:tc>
      </w:tr>
      <w:tr w:rsidR="00274960" w14:paraId="2FEC0D16"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754C2A2" w14:textId="77777777" w:rsidR="00274960" w:rsidRDefault="00A33E94">
            <w:pPr>
              <w:spacing w:after="0" w:line="270" w:lineRule="exact"/>
              <w:jc w:val="center"/>
            </w:pPr>
            <w:r>
              <w:rPr>
                <w:sz w:val="19"/>
              </w:rPr>
              <w:t>T08</w:t>
            </w:r>
          </w:p>
        </w:tc>
        <w:tc>
          <w:tcPr>
            <w:tcW w:w="396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9BBA003" w14:textId="77777777" w:rsidR="00274960" w:rsidRDefault="00A33E94">
            <w:pPr>
              <w:spacing w:after="0" w:line="270" w:lineRule="exact"/>
            </w:pPr>
            <w:r>
              <w:rPr>
                <w:sz w:val="19"/>
              </w:rPr>
              <w:t>引用其他用户片段或虚构片段</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3DF660CA" w14:textId="77777777" w:rsidR="00274960" w:rsidRDefault="00A33E94">
            <w:pPr>
              <w:spacing w:after="0" w:line="270" w:lineRule="exact"/>
            </w:pPr>
            <w:r>
              <w:rPr>
                <w:sz w:val="19"/>
              </w:rPr>
              <w:t>校验不通过</w:t>
            </w:r>
          </w:p>
        </w:tc>
      </w:tr>
      <w:tr w:rsidR="00274960" w14:paraId="598B3E92"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BEC775" w14:textId="77777777" w:rsidR="00274960" w:rsidRDefault="00A33E94">
            <w:pPr>
              <w:spacing w:after="0" w:line="270" w:lineRule="exact"/>
              <w:jc w:val="center"/>
            </w:pPr>
            <w:r>
              <w:rPr>
                <w:sz w:val="19"/>
              </w:rPr>
              <w:t>T09</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F68B66" w14:textId="77777777" w:rsidR="00274960" w:rsidRDefault="00A33E94">
            <w:pPr>
              <w:spacing w:after="0" w:line="270" w:lineRule="exact"/>
            </w:pPr>
            <w:r>
              <w:rPr>
                <w:sz w:val="19"/>
              </w:rPr>
              <w:t>处理中取消，随后模型返回</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EB53A" w14:textId="77777777" w:rsidR="00274960" w:rsidRDefault="00A33E94">
            <w:pPr>
              <w:spacing w:after="0" w:line="270" w:lineRule="exact"/>
            </w:pPr>
            <w:r>
              <w:rPr>
                <w:sz w:val="19"/>
              </w:rPr>
              <w:t>不写候选及正式内容</w:t>
            </w:r>
          </w:p>
        </w:tc>
      </w:tr>
      <w:tr w:rsidR="00274960" w14:paraId="74624763"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DEC5256" w14:textId="77777777" w:rsidR="00274960" w:rsidRDefault="00A33E94">
            <w:pPr>
              <w:spacing w:after="0" w:line="270" w:lineRule="exact"/>
              <w:jc w:val="center"/>
            </w:pPr>
            <w:r>
              <w:rPr>
                <w:sz w:val="19"/>
              </w:rPr>
              <w:t>T10</w:t>
            </w:r>
          </w:p>
        </w:tc>
        <w:tc>
          <w:tcPr>
            <w:tcW w:w="396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7E1F8B46" w14:textId="77777777" w:rsidR="00274960" w:rsidRDefault="00A33E94">
            <w:pPr>
              <w:spacing w:after="0" w:line="270" w:lineRule="exact"/>
            </w:pPr>
            <w:r>
              <w:rPr>
                <w:sz w:val="19"/>
              </w:rPr>
              <w:t>租约过期后旧</w:t>
            </w:r>
            <w:r>
              <w:rPr>
                <w:sz w:val="19"/>
              </w:rPr>
              <w:t>worker</w:t>
            </w:r>
            <w:r>
              <w:rPr>
                <w:sz w:val="19"/>
              </w:rPr>
              <w:t>返回</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B2EFB10" w14:textId="77777777" w:rsidR="00274960" w:rsidRDefault="00A33E94">
            <w:pPr>
              <w:spacing w:after="0" w:line="270" w:lineRule="exact"/>
            </w:pPr>
            <w:r>
              <w:rPr>
                <w:sz w:val="19"/>
              </w:rPr>
              <w:t>epoch</w:t>
            </w:r>
            <w:r>
              <w:rPr>
                <w:sz w:val="19"/>
              </w:rPr>
              <w:t>校验阻止提交</w:t>
            </w:r>
          </w:p>
        </w:tc>
      </w:tr>
      <w:tr w:rsidR="00274960" w14:paraId="5AECB469"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59921A" w14:textId="77777777" w:rsidR="00274960" w:rsidRDefault="00A33E94">
            <w:pPr>
              <w:spacing w:after="0" w:line="270" w:lineRule="exact"/>
              <w:jc w:val="center"/>
            </w:pPr>
            <w:r>
              <w:rPr>
                <w:sz w:val="19"/>
              </w:rPr>
              <w:t>T11</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46FA6F" w14:textId="77777777" w:rsidR="00274960" w:rsidRDefault="00A33E94">
            <w:pPr>
              <w:spacing w:after="0" w:line="270" w:lineRule="exact"/>
            </w:pPr>
            <w:r>
              <w:rPr>
                <w:sz w:val="19"/>
              </w:rPr>
              <w:t>重复确认和部分保存失败</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02726E" w14:textId="77777777" w:rsidR="00274960" w:rsidRDefault="00A33E94">
            <w:pPr>
              <w:spacing w:after="0" w:line="270" w:lineRule="exact"/>
            </w:pPr>
            <w:r>
              <w:rPr>
                <w:sz w:val="19"/>
              </w:rPr>
              <w:t>无重复卡片，事务无半成品</w:t>
            </w:r>
          </w:p>
        </w:tc>
      </w:tr>
      <w:tr w:rsidR="00274960" w14:paraId="45687FF9"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5D200CD" w14:textId="77777777" w:rsidR="00274960" w:rsidRDefault="00A33E94">
            <w:pPr>
              <w:spacing w:after="0" w:line="270" w:lineRule="exact"/>
              <w:jc w:val="center"/>
            </w:pPr>
            <w:r>
              <w:rPr>
                <w:sz w:val="19"/>
              </w:rPr>
              <w:t>T12</w:t>
            </w:r>
          </w:p>
        </w:tc>
        <w:tc>
          <w:tcPr>
            <w:tcW w:w="396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4759E74" w14:textId="77777777" w:rsidR="00274960" w:rsidRDefault="00A33E94">
            <w:pPr>
              <w:spacing w:after="0" w:line="270" w:lineRule="exact"/>
            </w:pPr>
            <w:r>
              <w:rPr>
                <w:sz w:val="19"/>
              </w:rPr>
              <w:t>待确认时资料被编辑或删除</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F4C83C8" w14:textId="77777777" w:rsidR="00274960" w:rsidRDefault="00A33E94">
            <w:pPr>
              <w:spacing w:after="0" w:line="270" w:lineRule="exact"/>
            </w:pPr>
            <w:r>
              <w:rPr>
                <w:sz w:val="19"/>
              </w:rPr>
              <w:t>409</w:t>
            </w:r>
            <w:r>
              <w:rPr>
                <w:sz w:val="19"/>
              </w:rPr>
              <w:t>或取消，不保存过期结果</w:t>
            </w:r>
          </w:p>
        </w:tc>
      </w:tr>
      <w:tr w:rsidR="00274960" w14:paraId="68E0EB14"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025803" w14:textId="77777777" w:rsidR="00274960" w:rsidRDefault="00A33E94">
            <w:pPr>
              <w:spacing w:after="0" w:line="270" w:lineRule="exact"/>
              <w:jc w:val="center"/>
            </w:pPr>
            <w:r>
              <w:rPr>
                <w:sz w:val="19"/>
              </w:rPr>
              <w:t>T13</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F73BC9" w14:textId="77777777" w:rsidR="00274960" w:rsidRDefault="00A33E94">
            <w:pPr>
              <w:spacing w:after="0" w:line="270" w:lineRule="exact"/>
            </w:pPr>
            <w:r>
              <w:rPr>
                <w:sz w:val="19"/>
              </w:rPr>
              <w:t>跨用户关系、自关联及层级环</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BD7FEA" w14:textId="77777777" w:rsidR="00274960" w:rsidRDefault="00A33E94">
            <w:pPr>
              <w:spacing w:after="0" w:line="270" w:lineRule="exact"/>
            </w:pPr>
            <w:r>
              <w:rPr>
                <w:sz w:val="19"/>
              </w:rPr>
              <w:t>拒绝保存</w:t>
            </w:r>
          </w:p>
        </w:tc>
      </w:tr>
      <w:tr w:rsidR="00274960" w14:paraId="48BC90A5"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7A74B84" w14:textId="77777777" w:rsidR="00274960" w:rsidRDefault="00A33E94">
            <w:pPr>
              <w:spacing w:after="0" w:line="270" w:lineRule="exact"/>
              <w:jc w:val="center"/>
            </w:pPr>
            <w:r>
              <w:rPr>
                <w:sz w:val="19"/>
              </w:rPr>
              <w:t>T14</w:t>
            </w:r>
          </w:p>
        </w:tc>
        <w:tc>
          <w:tcPr>
            <w:tcW w:w="396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0808B3FD" w14:textId="77777777" w:rsidR="00274960" w:rsidRDefault="00A33E94">
            <w:pPr>
              <w:spacing w:after="0" w:line="270" w:lineRule="exact"/>
            </w:pPr>
            <w:r>
              <w:rPr>
                <w:sz w:val="19"/>
              </w:rPr>
              <w:t>布局旧版本保存</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0EDAAC1" w14:textId="77777777" w:rsidR="00274960" w:rsidRDefault="00A33E94">
            <w:pPr>
              <w:spacing w:after="0" w:line="270" w:lineRule="exact"/>
            </w:pPr>
            <w:r>
              <w:rPr>
                <w:sz w:val="19"/>
              </w:rPr>
              <w:t>409</w:t>
            </w:r>
            <w:r>
              <w:rPr>
                <w:sz w:val="19"/>
              </w:rPr>
              <w:t>，保留客户端调整</w:t>
            </w:r>
          </w:p>
        </w:tc>
      </w:tr>
      <w:tr w:rsidR="00274960" w14:paraId="36540FB5"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5DE51" w14:textId="77777777" w:rsidR="00274960" w:rsidRDefault="00A33E94">
            <w:pPr>
              <w:spacing w:after="0" w:line="270" w:lineRule="exact"/>
              <w:jc w:val="center"/>
            </w:pPr>
            <w:r>
              <w:rPr>
                <w:sz w:val="19"/>
              </w:rPr>
              <w:t>T15</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E6AC5" w14:textId="77777777" w:rsidR="00274960" w:rsidRDefault="00A33E94">
            <w:pPr>
              <w:spacing w:after="0" w:line="270" w:lineRule="exact"/>
            </w:pPr>
            <w:r>
              <w:rPr>
                <w:sz w:val="19"/>
              </w:rPr>
              <w:t>通知渠道不可用</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2DAE4" w14:textId="77777777" w:rsidR="00274960" w:rsidRDefault="00A33E94">
            <w:pPr>
              <w:spacing w:after="0" w:line="270" w:lineRule="exact"/>
            </w:pPr>
            <w:r>
              <w:rPr>
                <w:sz w:val="19"/>
              </w:rPr>
              <w:t>站内通知正常，状态可查询</w:t>
            </w:r>
          </w:p>
        </w:tc>
      </w:tr>
      <w:tr w:rsidR="00274960" w14:paraId="193E456E"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1EB530B" w14:textId="77777777" w:rsidR="00274960" w:rsidRDefault="00A33E94">
            <w:pPr>
              <w:spacing w:after="0" w:line="270" w:lineRule="exact"/>
              <w:jc w:val="center"/>
            </w:pPr>
            <w:r>
              <w:rPr>
                <w:sz w:val="19"/>
              </w:rPr>
              <w:t>T16</w:t>
            </w:r>
          </w:p>
        </w:tc>
        <w:tc>
          <w:tcPr>
            <w:tcW w:w="396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BDDA0FE" w14:textId="77777777" w:rsidR="00274960" w:rsidRDefault="00A33E94">
            <w:pPr>
              <w:spacing w:after="0" w:line="270" w:lineRule="exact"/>
            </w:pPr>
            <w:r>
              <w:rPr>
                <w:sz w:val="19"/>
              </w:rPr>
              <w:t>普通用户访问管理接口</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1075FB81" w14:textId="77777777" w:rsidR="00274960" w:rsidRDefault="00A33E94">
            <w:pPr>
              <w:spacing w:after="0" w:line="270" w:lineRule="exact"/>
            </w:pPr>
            <w:r>
              <w:rPr>
                <w:sz w:val="19"/>
              </w:rPr>
              <w:t>403</w:t>
            </w:r>
            <w:r>
              <w:rPr>
                <w:sz w:val="19"/>
              </w:rPr>
              <w:t>，敏感字段不返回</w:t>
            </w:r>
          </w:p>
        </w:tc>
      </w:tr>
      <w:tr w:rsidR="00274960" w14:paraId="60E1A718"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FA3DF8" w14:textId="77777777" w:rsidR="00274960" w:rsidRDefault="00A33E94">
            <w:pPr>
              <w:spacing w:after="0" w:line="270" w:lineRule="exact"/>
              <w:jc w:val="center"/>
            </w:pPr>
            <w:r>
              <w:rPr>
                <w:sz w:val="19"/>
              </w:rPr>
              <w:t>T17</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27FEA1" w14:textId="77777777" w:rsidR="00274960" w:rsidRDefault="00A33E94">
            <w:pPr>
              <w:spacing w:after="0" w:line="270" w:lineRule="exact"/>
            </w:pPr>
            <w:r>
              <w:rPr>
                <w:sz w:val="19"/>
              </w:rPr>
              <w:t>管理员无审核授权查看正文</w:t>
            </w:r>
          </w:p>
        </w:tc>
        <w:tc>
          <w:tcPr>
            <w:tcW w:w="470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602E6C" w14:textId="77777777" w:rsidR="00274960" w:rsidRDefault="00A33E94">
            <w:pPr>
              <w:spacing w:after="0" w:line="270" w:lineRule="exact"/>
            </w:pPr>
            <w:r>
              <w:rPr>
                <w:sz w:val="19"/>
              </w:rPr>
              <w:t>拒绝；授权访问有审计</w:t>
            </w:r>
          </w:p>
        </w:tc>
      </w:tr>
      <w:tr w:rsidR="00274960" w14:paraId="7754BC21"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4BD436F5" w14:textId="77777777" w:rsidR="00274960" w:rsidRDefault="00A33E94">
            <w:pPr>
              <w:spacing w:after="0" w:line="270" w:lineRule="exact"/>
              <w:jc w:val="center"/>
            </w:pPr>
            <w:r>
              <w:rPr>
                <w:sz w:val="19"/>
              </w:rPr>
              <w:lastRenderedPageBreak/>
              <w:t>T18</w:t>
            </w:r>
          </w:p>
        </w:tc>
        <w:tc>
          <w:tcPr>
            <w:tcW w:w="3969"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274D3CC8" w14:textId="77777777" w:rsidR="00274960" w:rsidRDefault="00A33E94">
            <w:pPr>
              <w:spacing w:after="0" w:line="270" w:lineRule="exact"/>
            </w:pPr>
            <w:r>
              <w:rPr>
                <w:sz w:val="19"/>
              </w:rPr>
              <w:t>统计无数据、重试和未知费用</w:t>
            </w:r>
          </w:p>
        </w:tc>
        <w:tc>
          <w:tcPr>
            <w:tcW w:w="4706" w:type="dxa"/>
            <w:tcBorders>
              <w:top w:val="single" w:sz="4" w:space="0" w:color="D9D9D9"/>
              <w:left w:val="single" w:sz="4" w:space="0" w:color="D9D9D9"/>
              <w:bottom w:val="single" w:sz="4" w:space="0" w:color="D9D9D9"/>
              <w:right w:val="single" w:sz="4" w:space="0" w:color="D9D9D9"/>
            </w:tcBorders>
            <w:shd w:val="clear" w:color="auto" w:fill="F5F5F5"/>
            <w:tcMar>
              <w:top w:w="85" w:type="dxa"/>
              <w:left w:w="85" w:type="dxa"/>
              <w:bottom w:w="85" w:type="dxa"/>
              <w:right w:w="85" w:type="dxa"/>
            </w:tcMar>
            <w:vAlign w:val="center"/>
          </w:tcPr>
          <w:p w14:paraId="59218E16" w14:textId="77777777" w:rsidR="00274960" w:rsidRDefault="00A33E94">
            <w:pPr>
              <w:spacing w:after="0" w:line="270" w:lineRule="exact"/>
            </w:pPr>
            <w:r>
              <w:rPr>
                <w:sz w:val="19"/>
              </w:rPr>
              <w:t>null</w:t>
            </w:r>
            <w:r>
              <w:rPr>
                <w:sz w:val="19"/>
              </w:rPr>
              <w:t>或空值正确，不伪造零成本</w:t>
            </w:r>
          </w:p>
        </w:tc>
      </w:tr>
    </w:tbl>
    <w:p w14:paraId="08C22B8A" w14:textId="77777777" w:rsidR="00274960" w:rsidRDefault="00274960">
      <w:pPr>
        <w:spacing w:after="20" w:line="60" w:lineRule="exact"/>
      </w:pPr>
    </w:p>
    <w:p w14:paraId="1C0CEFD4" w14:textId="77777777" w:rsidR="00274960" w:rsidRDefault="00A33E94">
      <w:pPr>
        <w:pStyle w:val="21"/>
      </w:pPr>
      <w:r>
        <w:t xml:space="preserve">15.2 </w:t>
      </w:r>
      <w:r>
        <w:t>整理效果评价</w:t>
      </w:r>
    </w:p>
    <w:p w14:paraId="37594F50" w14:textId="77777777" w:rsidR="00274960" w:rsidRDefault="00A33E94">
      <w:r>
        <w:t>建立合法取得的</w:t>
      </w:r>
      <w:r>
        <w:t>PDF</w:t>
      </w:r>
      <w:r>
        <w:t>、课件截图和文字笔记样本清单，保存来源、授权情况、页数、清晰度与采集日期。为每个样本记录目标、模型和</w:t>
      </w:r>
      <w:r>
        <w:t>OCR</w:t>
      </w:r>
      <w:r>
        <w:t>标识、配置、处理范围、工具步骤、耗时、调用次数及真实费用。人工评价摘要事实一致性、要点覆盖、卡片来源有效性和关联合理性。</w:t>
      </w:r>
    </w:p>
    <w:p w14:paraId="78448BD9" w14:textId="77777777" w:rsidR="00274960" w:rsidRDefault="00A33E94">
      <w:r>
        <w:t>固定流程与智能体流程对照时尽量保持样本、模型、基础提示、工具集合和预算相同，说明不可消除的差异。样本规模和实测结果在开发后填写，不预设智能体一定更优，不生成虚构测试表或学习成绩改善结论。</w:t>
      </w:r>
    </w:p>
    <w:p w14:paraId="78B5F139" w14:textId="77777777" w:rsidR="00274960" w:rsidRDefault="00A33E94">
      <w:pPr>
        <w:pStyle w:val="21"/>
      </w:pPr>
      <w:r>
        <w:t xml:space="preserve">15.3 </w:t>
      </w:r>
      <w:r>
        <w:t>完成标准</w:t>
      </w:r>
    </w:p>
    <w:p w14:paraId="76F41F66" w14:textId="77777777" w:rsidR="00274960" w:rsidRDefault="00A33E94">
      <w:r>
        <w:t>系统只有在两端核心流程真实可用、所有</w:t>
      </w:r>
      <w:r>
        <w:t>P0</w:t>
      </w:r>
      <w:r>
        <w:t>及</w:t>
      </w:r>
      <w:r>
        <w:t>P1</w:t>
      </w:r>
      <w:r>
        <w:t>必做项通过验收、真实</w:t>
      </w:r>
      <w:r>
        <w:t>AI</w:t>
      </w:r>
      <w:r>
        <w:t>与</w:t>
      </w:r>
      <w:r>
        <w:t>OCR</w:t>
      </w:r>
      <w:r>
        <w:t>完成联调、权限和一致性关键测试通过后，才可写为已实现。微信订阅消息若受账号条件限制，应明确实现范围并保留站内替代方案。</w:t>
      </w:r>
    </w:p>
    <w:p w14:paraId="0E658A76" w14:textId="77777777" w:rsidR="00274960" w:rsidRDefault="00A33E94">
      <w:r>
        <w:t>交付时应具备可构建代码、经过真实</w:t>
      </w:r>
      <w:r>
        <w:t>MySQL</w:t>
      </w:r>
      <w:r>
        <w:t>验证的迁移、与实现一致的接口契约、配置示例、启动与演示说明，以及真实测试记录。论文中的截图、字段、统计和效果结论均从实际系统回填；本文中的设计约定不能直接充当运行证据。</w:t>
      </w:r>
    </w:p>
    <w:sectPr w:rsidR="00274960" w:rsidSect="00034616">
      <w:headerReference w:type="default" r:id="rId12"/>
      <w:footerReference w:type="default" r:id="rId13"/>
      <w:pgSz w:w="11906" w:h="16838"/>
      <w:pgMar w:top="1191" w:right="1247" w:bottom="1134" w:left="1247" w:header="45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050EA" w14:textId="77777777" w:rsidR="00A33E94" w:rsidRDefault="00A33E94">
      <w:pPr>
        <w:spacing w:after="0" w:line="240" w:lineRule="auto"/>
      </w:pPr>
      <w:r>
        <w:separator/>
      </w:r>
    </w:p>
  </w:endnote>
  <w:endnote w:type="continuationSeparator" w:id="0">
    <w:p w14:paraId="418137F7" w14:textId="77777777" w:rsidR="00A33E94" w:rsidRDefault="00A33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44F3F" w14:textId="77777777" w:rsidR="00274960" w:rsidRDefault="00A33E94">
    <w:pPr>
      <w:pStyle w:val="a7"/>
      <w:jc w:val="center"/>
    </w:pPr>
    <w:r>
      <w:rPr>
        <w:sz w:val="18"/>
      </w:rPr>
      <w:t>第</w:t>
    </w:r>
    <w:r>
      <w:rPr>
        <w:sz w:val="18"/>
      </w:rPr>
      <w:t xml:space="preserve"> </w:t>
    </w:r>
    <w:r>
      <w:fldChar w:fldCharType="begin"/>
    </w:r>
    <w:r>
      <w:instrText>PAGE</w:instrText>
    </w:r>
    <w:r>
      <w:fldChar w:fldCharType="separate"/>
    </w:r>
    <w:r w:rsidR="00AA0E98">
      <w:rPr>
        <w:noProof/>
      </w:rPr>
      <w:t>1</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8A5AA" w14:textId="77777777" w:rsidR="00A33E94" w:rsidRDefault="00A33E94">
      <w:pPr>
        <w:spacing w:after="0" w:line="240" w:lineRule="auto"/>
      </w:pPr>
      <w:r>
        <w:separator/>
      </w:r>
    </w:p>
  </w:footnote>
  <w:footnote w:type="continuationSeparator" w:id="0">
    <w:p w14:paraId="65FBBACF" w14:textId="77777777" w:rsidR="00A33E94" w:rsidRDefault="00A33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7537C" w14:textId="77777777" w:rsidR="00274960" w:rsidRDefault="00A33E94">
    <w:pPr>
      <w:pStyle w:val="a5"/>
      <w:jc w:val="right"/>
    </w:pPr>
    <w:r>
      <w:rPr>
        <w:sz w:val="17"/>
      </w:rPr>
      <w:t>个人学习资料智能整理系统</w:t>
    </w:r>
    <w:r>
      <w:rPr>
        <w:sz w:val="17"/>
      </w:rPr>
      <w:t xml:space="preserve"> </w:t>
    </w:r>
    <w:r>
      <w:rPr>
        <w:sz w:val="17"/>
      </w:rPr>
      <w:t>需求与开发说明书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35901683">
    <w:abstractNumId w:val="8"/>
  </w:num>
  <w:num w:numId="2" w16cid:durableId="1096823685">
    <w:abstractNumId w:val="6"/>
  </w:num>
  <w:num w:numId="3" w16cid:durableId="259483735">
    <w:abstractNumId w:val="5"/>
  </w:num>
  <w:num w:numId="4" w16cid:durableId="185680083">
    <w:abstractNumId w:val="4"/>
  </w:num>
  <w:num w:numId="5" w16cid:durableId="1600140661">
    <w:abstractNumId w:val="7"/>
  </w:num>
  <w:num w:numId="6" w16cid:durableId="1188329614">
    <w:abstractNumId w:val="3"/>
  </w:num>
  <w:num w:numId="7" w16cid:durableId="342170886">
    <w:abstractNumId w:val="2"/>
  </w:num>
  <w:num w:numId="8" w16cid:durableId="1672483702">
    <w:abstractNumId w:val="1"/>
  </w:num>
  <w:num w:numId="9" w16cid:durableId="1207328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4960"/>
    <w:rsid w:val="0029639D"/>
    <w:rsid w:val="00326F90"/>
    <w:rsid w:val="00A33E94"/>
    <w:rsid w:val="00AA0E98"/>
    <w:rsid w:val="00AA1D8D"/>
    <w:rsid w:val="00B47730"/>
    <w:rsid w:val="00CB0664"/>
    <w:rsid w:val="00CC07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1388C24"/>
  <w14:defaultImageDpi w14:val="300"/>
  <w15:docId w15:val="{5A4F9768-1343-45BB-B113-DF6C2E6B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40" w:lineRule="exact"/>
    </w:pPr>
    <w:rPr>
      <w:rFonts w:ascii="Calibri" w:eastAsia="宋体" w:hAnsi="Calibri"/>
      <w:color w:val="000000"/>
    </w:rPr>
  </w:style>
  <w:style w:type="paragraph" w:styleId="1">
    <w:name w:val="heading 1"/>
    <w:basedOn w:val="a1"/>
    <w:next w:val="a1"/>
    <w:link w:val="10"/>
    <w:uiPriority w:val="9"/>
    <w:qFormat/>
    <w:rsid w:val="00FC693F"/>
    <w:pPr>
      <w:keepNext/>
      <w:keepLines/>
      <w:spacing w:before="240" w:after="120" w:line="276" w:lineRule="auto"/>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40" w:after="120" w:line="276" w:lineRule="auto"/>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40" w:after="120" w:line="276" w:lineRule="auto"/>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40" w:line="276" w:lineRule="auto"/>
      <w:contextualSpacing/>
    </w:pPr>
    <w:rPr>
      <w:rFonts w:asciiTheme="majorHAnsi" w:eastAsiaTheme="majorEastAsia" w:hAnsiTheme="majorHAnsi" w:cstheme="majorBidi"/>
      <w: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Cs/>
      <w:sz w:val="19"/>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pring.io/spring-boot/3.5/system-requirements.htm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spring.io/spring-security/reference/features/authentication/password-storage.htm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vite.dev/guide/" TargetMode="External"/><Relationship Id="rId4" Type="http://schemas.openxmlformats.org/officeDocument/2006/relationships/settings" Target="settings.xml"/><Relationship Id="rId9" Type="http://schemas.openxmlformats.org/officeDocument/2006/relationships/hyperlink" Target="https://baomidou.com/getting-started/instal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7921</Words>
  <Characters>10694</Characters>
  <Application>Microsoft Office Word</Application>
  <DocSecurity>0</DocSecurity>
  <Lines>534</Lines>
  <Paragraphs>664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个人学习资料智能整理系统需求与开发说明书</dc:title>
  <dc:subject>根据开题报告整理的开发建议稿</dc:subject>
  <dc:creator/>
  <cp:keywords>需求 开发 开题报告 智能体</cp:keywords>
  <dc:description>generated by python-docx</dc:description>
  <cp:lastModifiedBy>钦 李</cp:lastModifiedBy>
  <cp:revision>2</cp:revision>
  <dcterms:created xsi:type="dcterms:W3CDTF">2013-12-23T23:15:00Z</dcterms:created>
  <dcterms:modified xsi:type="dcterms:W3CDTF">2026-10-22T11:04:00Z</dcterms:modified>
  <cp:category/>
</cp:coreProperties>
</file>